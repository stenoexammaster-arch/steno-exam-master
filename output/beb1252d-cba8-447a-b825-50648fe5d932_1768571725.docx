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ifiegas22—P 52 2 ee 2B OF wat af 86 g foe Be ah fam og. | Bl) ae ane PEs » au oe: 2 ge a etter esa Grae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