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paced S Sassy ame ee gt gsgstass Per. Pete areetiiicl eit SreT EET LETS crete bok res Perret) sac iaggea SUghSsTVU dala ity geaata aE beeEOUPEL CLEC rere riciey Peeters (Sq%edee2laggd eae? i ipsdbeqaeiseta. S92 20584208 SE72 122 a2eedaz:</w:t>
      </w:r>
    </w:p>
    <w:p>
      <w:r>
        <w:t>gfe gsthlera eiistdacs)</w:t>
      </w:r>
    </w:p>
    <w:p>
      <w:r>
        <w:t>eette etsisia danas</w:t>
      </w:r>
    </w:p>
    <w:p>
      <w:r>
        <w:t>44 jiageeZadaas rere ret? adaqivsalagig aiysahily</w:t>
      </w:r>
    </w:p>
    <w:p>
      <w:r>
        <w:t>n MECELTPT ELE PETeEL EEL</w:t>
      </w:r>
    </w:p>
    <w:p>
      <w:r>
        <w:t>co fegey laggy deegdaiiy</w:t>
      </w:r>
    </w:p>
    <w:p>
      <w:r>
        <w:t>sq G2abiigiiee 7Ufsdaie?</w:t>
      </w:r>
    </w:p>
    <w:p>
      <w:r>
        <w:br w:type="page"/>
      </w:r>
    </w:p>
    <w:p>
      <w:r>
        <w:br w:type="page"/>
      </w:r>
    </w:p>
    <w:p>
      <w:r>
        <w:t>sia4 a, + 3 THEE irae ce = ie aA Se ee aE ene eee | St ms cs 3| tk SL PHBH "8 Le en a Tre se Rae reer TLE vr gyi 4 3? gnigi ui qechas Ae</w:t>
      </w:r>
    </w:p>
    <w:p>
      <w:r>
        <w:t>Gy</w:t>
      </w:r>
    </w:p>
    <w:p>
      <w:r>
        <w:t>HEE</w:t>
      </w:r>
    </w:p>
    <w:p>
      <w:r>
        <w:t>84 co</w:t>
      </w:r>
    </w:p>
    <w:p>
      <w:r>
        <w:t>eiloag</w:t>
      </w:r>
    </w:p>
    <w:p>
      <w:r>
        <w:br w:type="page"/>
      </w:r>
    </w:p>
    <w:p>
      <w:r>
        <w:t>eerete ree ceterrcrce oa:</w:t>
      </w:r>
    </w:p>
    <w:p>
      <w:r>
        <w:t>as 3 a Pa A a, % = 3 &amp; Stags i ge ¥: eis st cients SELES qigilastials qj PCT LTE PLES ST rEE LEE PEEL tre ee TLiseees ye eres SpSpaeared gy ge:</w:t>
      </w:r>
    </w:p>
    <w:p>
      <w:r>
        <w:t>3 ABI LATICAt eee te teri eres iF “Fi “al Deter Ee</w:t>
      </w:r>
    </w:p>
    <w:p>
      <w:r>
        <w:br w:type="page"/>
      </w:r>
    </w:p>
    <w:p>
      <w:r>
        <w:t>4 #dSA+ Pass ars FAPS~ AA ASAP seas: aaaas EEEETEEEe aitgh 4 wat Heal’ agagtiigtggegdl2 agdebag fyaag git deeeaateeiisaziy 24!59i3 2652 15% Ave qrasggragaaega: vadgledgitgbaeis: LEE beigiiissaie’y eR Eee TEE EL EE</w:t>
      </w:r>
    </w:p>
    <w:p>
      <w:r>
        <w:br w:type="page"/>
      </w:r>
    </w:p>
    <w:p>
      <w:r>
        <w:t>+4 Re a sl Lada 2:</w:t>
      </w:r>
    </w:p>
    <w:p>
      <w:r>
        <w:t>| fatereecg giaeqetallageg Ula biaa.</w:t>
      </w:r>
    </w:p>
    <w:p>
      <w:r>
        <w:t>Pret rtee eT PEs TELEELET LPT eee</w:t>
      </w:r>
    </w:p>
    <w:p>
      <w:r>
        <w:t>PHT PTE Eee TERE</w:t>
      </w:r>
    </w:p>
    <w:p>
      <w:r>
        <w:t>188 areata</w:t>
      </w:r>
    </w:p>
    <w:p>
      <w:r>
        <w:t>tgdiieg tra taites pigigediaacdits)</w:t>
      </w:r>
    </w:p>
    <w:p>
      <w:r>
        <w:t>Bure rere Eee ET</w:t>
      </w:r>
    </w:p>
    <w:p>
      <w:r>
        <w:t>te 44 Ete a = Sagadig re 4 a y:</w:t>
      </w:r>
    </w:p>
    <w:p>
      <w:r>
        <w:t>ae 4 gia@seeg ods a ay 4 a2 -ErEE</w:t>
      </w:r>
    </w:p>
    <w:p>
      <w:r>
        <w:t>CHS HE ag |</w:t>
      </w:r>
    </w:p>
    <w:p>
      <w:r>
        <w:t>eof as vag 2 of gy pa = 2 a ,</w:t>
      </w:r>
    </w:p>
    <w:p>
      <w:r>
        <w:t>eee taregs ide</w:t>
      </w:r>
    </w:p>
    <w:p>
      <w:r>
        <w:t>aay a 4 oe 2242 ELerE</w:t>
      </w:r>
    </w:p>
    <w:p>
      <w:r>
        <w:t>begat bblqas}aU Pl abetaa,</w:t>
      </w:r>
    </w:p>
    <w:p>
      <w:r>
        <w:t>Uren Shang TLETLEL</w:t>
      </w:r>
    </w:p>
    <w:p>
      <w:r>
        <w:t>aL LFLECTT HEL EE att</w:t>
      </w:r>
    </w:p>
    <w:p>
      <w:r>
        <w:t>: sdpetelgdeagissezz gical epsihgiiina):</w:t>
      </w:r>
    </w:p>
    <w:p>
      <w:r>
        <w:br w:type="page"/>
      </w:r>
    </w:p>
    <w:p>
      <w:r>
        <w:t>6 ARGS WoT GT TRA G al Uiel SRR a Waar GaAT Teal wl Tar om, fox gaa &amp; fy atten velo aa wentera Hf afta GaN Fed! G Ad Hl WT Hd BV (arom) 4 festa 12-03-2018 Hl UAT ATA gaa uRoa afta far war ak ae at fe wT a | aioe &amp; wer wR wig sik dea ofc Aedl FT UGRRaTA GT Bara GROTH PRA Re Ue st A ATA AHH AT a | BATA ax are of foot afta thar oy] sea feat 23-03-2018 HI Ud: 9 TY 4:00 For ae + Raker a fer freafeikat 6 wet a dh GS Bal | ARES feaMTMAT &amp; Gel faxfera ferat— (364) 80 Meet 4 ade fhar| HES Ahh Ala - Vo fess (CATR) ah afta GAR Fed - fe oe amie yeas qd wen 4 faim 23-03-2018 cl Wicd: 09:15 For STAT ¥ Sen 1 Sea VEE HE SUG aaa far, for sel fea cloee ud fakes Smog Bar aS TU AKT XV AT Ve TERT Ae (aa FFARR GT 481 FY 2010) 4 afta GAR 2— gat fear Bea 481 TY 2010 ate &amp; Fadl SY AER. BD IRI 147, 329/149, Te Bt HA HEA Met HT Uae s fara 341/149, 353/149, 427/149 aR 506 / 149 @ a Wa ak seal faraa asst ar fae arid aashkig aia fear sie cee ae U WA ef Ta AR VaH Aa Ol AGT &amp; 02:30 Jot eS YATaT| Tels fafa aexrel a wag fear 4 set fora art atey? fay sera eve feat Ta, for wil avs _ Sarre MIM Test HT Pree fear way, foray ART oA oe SN veal 3 f J OT UAE GRA 1H Vat A OT, 506/149 h Berit 2 Wm ORG H Wes 6) ea /aner or Ror sake oe rear Ta (164) SOA, 1951 HT IT 100(1)(d)(m) H sArTa, GAT Ae Aces At Tera Ker Ble Aa UGA GMT 1 HT FAs YA afta He fey OY TOT Get oF 7:30 Fat MHA URE BT | aM &amp; are ee weary yard FAT, 1961 argc SR Uy edo aed ev Pala alan aT Hee MeTeHt Tea Weel A Ferg "00 WaraR (gH festa 24-03-2018) fretarc: 24-03-2018 aft ~ mata aay enfr a) 2500, aay a ° 21 Fae Ar Tel Fra eT (631) 2601 Ta ao Was We Hl 2600 HAHA WIT Ss] SA YOR ary et vAileant a fast cen arenell ar oft arfta fever Ta | adterelt 4 afta Gar Feat, ford frac Ae 4 Ace @ SRM ask ada fora MT, &amp; Ad ol aay ata oe gaa wR ata fed uM &amp; fry Sel IIT h Waa Ve gaa afer (eT 1 ay 2018) Wedd fear | art 4 ae al Herd far fe west Zara</w:t>
      </w:r>
    </w:p>
    <w:p>
      <w:r>
        <w:br w:type="page"/>
      </w:r>
    </w:p>
    <w:p>
      <w:r>
        <w:t>HTEEEeEEEee SETHE gaggagisda tae Spedgs aa oer. re eiead. 43) 93 sige iHigibitgegsgael ee ETE ELELCEEL EERE</w:t>
      </w:r>
    </w:p>
    <w:p>
      <w:r>
        <w:t>PEST EL ECELt teeter el</w:t>
      </w:r>
    </w:p>
    <w:p>
      <w:r>
        <w:t>PeLeeerer EEL Corer</w:t>
      </w:r>
    </w:p>
    <w:p>
      <w:r>
        <w:t>wQitangl diate a2)</w:t>
      </w:r>
    </w:p>
    <w:p>
      <w:r>
        <w:t>ig 2 op Bm g2503 aa:</w:t>
      </w:r>
    </w:p>
    <w:p>
      <w:r>
        <w:t>4 Pasg ig? gl 23a 403 :</w:t>
      </w:r>
    </w:p>
    <w:p>
      <w:r>
        <w:t>Pa cPesT i ErcL Erte rece</w:t>
      </w:r>
    </w:p>
    <w:p>
      <w:r>
        <w:t>PEE PEST ageqaitat</w:t>
      </w:r>
    </w:p>
    <w:p>
      <w:r>
        <w:br w:type="page"/>
      </w:r>
    </w:p>
    <w:p>
      <w:r>
        <w:t>9</w:t>
      </w:r>
    </w:p>
    <w:p>
      <w:r>
        <w:t>fafaa Gar fat— Read sored He GH way 4 dear 4 dole dt &amp; fe aquatica TRY &amp; GR b AIR W aq Ulart ot eta seta gest Ht aiftrerer oral 4 Hikede bl ue afd ay end oT wel @, ae fe argeratie wifey gre wfc afar — ae uifaa 4 els we fee Read sored Wey W dg fla Vl far 7M S| ae sa oe 4 Hees FT ole Ufa yor Pag @ que Fecal fog areal afta ds fe a Read a wna 4 ear Ht Res a Se RC b fas CTA TA FUT GT sy qe woe ay We wwe coh &amp; a am aw Rig el gare yet al wt afteet ulea gOR OM 4 de GRCdaA Aha WI v a Va Uy are &amp;, forrent frcleay er ery uray a oReiat bl UT Tee Het BW Mwy 2, THR woe aquide eM G ORT ayy orale or a Read SUT HM sO el affraid facies arr: aap fear 7a | JOR oT ae ael AAT GTGT— ate: Ve Rerta afar &amp; fart o agar es orca 4 4 oitede ot vaafet &amp; ares or aared fear facie at oukteta 4 Read arf eff ak a am sfad &amp;1 dere 4 yfere fer 4 wap dé Oa a) ag da Se BN KON oy fea Perel Ufo Gera &amp; we A Gar sey Hr | ae SE why oT TAR oT, a fe SH saree ve wa 4 ufet ele &amp; aedw HT HA Wy whet on, Gait we fear a ay fear facia cpr ator var qaife ae cfc waa ae vee ael e fe fide 4 Read sort ue oat aa 4 dare orl fader &amp; er es oe a are 4 ary wfha yor feng 3] orede 4 fide a suReft 4 oe afd foc or ga qe Hl wy ¥ aly fee a a ford gel JEteA ga A, 200 SI a a GA Fe wha, Ui fe VA es Heese ERI Read art oR es HReIa HI GH WAT 100 al ag eh, ao} Une we ofl ae el fh wa way adie Read ¢ fev] es Gera 4 ws ee oitede 4 Read al ak Ga wa of wea fide ol wed &amp; fore e ah) ae: fodteae at aly fear ca fide 4 ve fata fide we ve ay va aH ala at ag altar frig 8 ak wear alg faves sel fra ford Sa Ww es ated at Read oF eg @ a Ua GW as gH Ael fear oT GURG Ge ST ARG STAT Tar | Vita qrtarel wad fe fide, al fe es Hikes GT VE aia wferl err oY ag fore ae ae 8, Sa way, wa Read ait ag eff afte far fe idee @ faeg ania wee fave Fel HX Waal awl (583) ora Hofer &amp; Tea four gre filer wt qaqa oe fear rar] ueafed oes ab fae focterae 4 yfere Herelers pt atte ar fey ae wa oe a ag) ava fide 4 Ufora Here al va Gaer andes fear ford dé A wit oy fea var] ae aa fide 4 seq aac 4 weda Re fidle wise far 8! (322)</w:t>
      </w:r>
    </w:p>
    <w:p>
      <w:r>
        <w:br w:type="page"/>
      </w:r>
    </w:p>
    <w:p>
      <w:r>
        <w:t>CE SCESEEELI LEC E PE aaa yas, ag gga = ius ae Paes ct fa veg ere. ot ig bette: ae Hu Pritetreceerreccitecest!</w:t>
      </w:r>
    </w:p>
    <w:p>
      <w:r>
        <w:t>PUEELerE rer oeset etre cgiiesedifagaitelasat ee</w:t>
      </w:r>
    </w:p>
    <w:p>
      <w:r>
        <w:t>Teaco aggcgyeiiaziye</w:t>
      </w:r>
    </w:p>
    <w:p>
      <w:r>
        <w:br w:type="page"/>
      </w:r>
    </w:p>
    <w:p>
      <w:r>
        <w:t>PPOCEELEEELCITELEET EC eee ag@agyo meer petri B ggyiteags esatseea Maat zag) (iais a PEEECEPLEETEUry pin Bt Sha a</w:t>
      </w:r>
    </w:p>
    <w:p>
      <w:r>
        <w:t>ae a 3. rer Ereee ce 245 if 2s , / pepe ete gas trill ineyig) gia VEEL eae “a qazstigs a deldigeh ashen Ueag: 2 eiciSeges.a; a bTiea aaa gPaqiaPes</w:t>
      </w:r>
    </w:p>
    <w:p>
      <w:r>
        <w:t>Age SSGqSAdSaPeR¢SddAtAAVAPAIS 3 egA4A SE.</w:t>
      </w:r>
    </w:p>
    <w:p>
      <w:r>
        <w:t>cqpiecisdgialaselaiiasgileadi ay</w:t>
      </w:r>
    </w:p>
    <w:p>
      <w:r>
        <w:t>“Plies isa Mara</w:t>
      </w:r>
    </w:p>
    <w:p>
      <w:r>
        <w:t>lass rer reer Pees</w:t>
      </w:r>
    </w:p>
    <w:p>
      <w:r>
        <w:t>gaa? aU 28s LE LEPPere ret CTE EEE</w:t>
      </w:r>
    </w:p>
    <w:p>
      <w:r>
        <w:t>SEEOT ERT eeer tetera</w:t>
      </w:r>
    </w:p>
    <w:p>
      <w:r>
        <w:t>aa 4 &lt; “4 a 4, ag &amp; 2e sl</w:t>
      </w:r>
    </w:p>
    <w:p>
      <w:r>
        <w:t>Eee PPE ES EE CEST ELEY ETS Fa Ee ery</w:t>
      </w:r>
    </w:p>
    <w:p>
      <w:r>
        <w:br w:type="page"/>
      </w:r>
    </w:p>
    <w:p>
      <w:r>
        <w:t>MULE IPEE Gin? peraine ELT peeeer EE ErPEr EEE Hg Eu Ge PELE SIE PrEPECOEELT rE Te + Crt tee Cer OP eELErer Pea Cera eeti tert age ted] pereers Perers Perce eee ert mE EET re o9p421093249197:</w:t>
      </w:r>
    </w:p>
    <w:p>
      <w:r>
        <w:t>ae</w:t>
      </w:r>
    </w:p>
    <w:p>
      <w:r>
        <w:t>bifyg, BLlas81a3:</w:t>
      </w:r>
    </w:p>
    <w:p>
      <w:r>
        <w:t>AEP ed</w:t>
      </w:r>
    </w:p>
    <w:p>
      <w:r>
        <w:t>bagel thiiligs</w:t>
      </w:r>
    </w:p>
    <w:p>
      <w:r>
        <w:t>pipes tiga.</w:t>
      </w:r>
    </w:p>
    <w:p>
      <w:r>
        <w:t>PEPCESreresl va oe</w:t>
      </w:r>
    </w:p>
    <w:p>
      <w:r>
        <w:br w:type="page"/>
      </w:r>
    </w:p>
    <w:p>
      <w:r>
        <w:t>EPEC EEELEELEGEEC ET EERIE TEE EEEELELEC Airersererelee: cme es erereeeeee gg age liggsedbgeierss ipipeiestes4=4 lhe ghiH Mdaias Hillaitaslagi = « Sal ies 4 a 2 aad &amp; St “a Sb a | PEPGE ST Ces CEE Tre Frere TmeLe Ceri ececee vagtesaisgeiicaqdigty ipzegiatet 7a: ag qe aadageeaafads PEEL CEES CE: ree eglqtiiipebaicags tilaqesdlaflasieag gaqeandaa a*taaq 543 eae ga zactagg sn peugstasigliniss; Pee Gre ee eer ePCEre eee a a ja aa te See eter fptetegs ath, wees litgias geageegtllapdatads galt zadisgarsig Pegpialdiay7iiai3 eeeliigiisailag?</w:t>
      </w:r>
    </w:p>
    <w:p>
      <w:r>
        <w:br w:type="page"/>
      </w:r>
    </w:p>
    <w:p>
      <w:r>
        <w:t>s4aqea3 fe 44 ig ga8 TET TEE LCLEe gigisieg | aag32: hea oa sa na® og ie Freee ritreseee vigarig: | oY ae Sr ee gs % 3 &amp; legge a4g2 2c255t- HELE SELEECE errr qiegitligsag laa gigtaies] +e Hut HERR eqioiia eiaaciie: Sree et LeeteEEtE a ely sag hliqee jerigy iid oiaaal = Gl Se ab ad wwe tg Aas Gada daa’</w:t>
      </w:r>
    </w:p>
    <w:p>
      <w:r>
        <w:br w:type="page"/>
      </w:r>
    </w:p>
    <w:p>
      <w:r>
        <w:t>pqsagdagqzageaqatayag gzasqarpesa7gsra eg, Piette i PELTERCE a= a4 433 a tS PEeert reel a a) &gt; Ff Za 5~2 ee 2444 os a mp Sb ePeCETITE isiepag? efa2 2st el gbelg.ciagiveageais’ gitipescisi iis? qnibligha! PEELE ELLIT ES peag]lelsraagscies af ee re Peree 48 HEE etree EEL. : Peeeer : @ § dgtnse oes? va aa 4 a a EPECeePEeL ctr i rer eel tree emer ete ett)</w:t>
      </w:r>
    </w:p>
    <w:p>
      <w:r>
        <w:br w:type="page"/>
      </w:r>
    </w:p>
    <w:p>
      <w:r>
        <w:t>eee ere , Pea 43 arr ote gt at Ey BS fie vehiassce aiispslanitey ea249 ; : igases PALI Tue Peat ee =D pudgy teas fa: 3 ‘4 qa at ot alist ooh sete eige24 qiifiias ee agagiss FTTH pete aay a wes tags dtad a= aad PIB WuE fails</w:t>
      </w:r>
    </w:p>
    <w:p>
      <w:r>
        <w:br w:type="page"/>
      </w:r>
    </w:p>
    <w:p>
      <w:r>
        <w:t>STH EHPEEE EEL Leee ceri eeeres test PyeEseoe cea tert ester ites Cer ereeereers sqisetst liga Sgaisigieagsdes sg 2342747 qaagee A PePERECo repens tee eceee eel PRET ETLELE: seagisslaygyieezalglg 2323 stacaq Hb gains oie aay Peer TE LELESeTeRCTerer ce ter cers eer ort | REETEET SESTETI TLL Eat TE EPOLTEPST Les mm Sh pm Y al ap gc a | my, a oa faa T Via agg aieiigeg eta U eel sili pistageriegp giitig tae baagizetetestal lea iasglagiaigiesty eT ePREESEECEPELLECLELETT Petree ees ipa b hia 1 TET Erte reret ers, agg iielys sijritggessiiqaiiiniaih: alinia arias PEP iteser ies EE oct ol eee eee rere rey</w:t>
      </w:r>
    </w:p>
    <w:p>
      <w:r>
        <w:br w:type="page"/>
      </w:r>
    </w:p>
    <w:p>
      <w:r>
        <w:t>rch ree rere</w:t>
      </w:r>
    </w:p>
    <w:p>
      <w:r>
        <w:t>pellys gagezeegisige apiilertias</w:t>
      </w:r>
    </w:p>
    <w:p>
      <w:r>
        <w:t>HUE et</w:t>
      </w:r>
    </w:p>
    <w:p>
      <w:r>
        <w:t>i277) 4%, se iiik 2 wna? 23g9%08 Pag cans az7a¢ qiagiaggtiahs aa xe</w:t>
      </w:r>
    </w:p>
    <w:p>
      <w:r>
        <w:t>Has _ ECE beset eres</w:t>
      </w:r>
    </w:p>
    <w:p>
      <w:r>
        <w:t>© i gg 2% a2</w:t>
      </w:r>
    </w:p>
    <w:p>
      <w:r>
        <w:t>‘alae:</w:t>
      </w:r>
    </w:p>
    <w:p>
      <w:r>
        <w:t>EEL LSET Str</w:t>
      </w:r>
    </w:p>
    <w:p>
      <w:r>
        <w:t>PHM BHE</w:t>
      </w:r>
    </w:p>
    <w:p>
      <w:r>
        <w:t>gsitbaetig?</w:t>
      </w:r>
    </w:p>
    <w:p>
      <w:r>
        <w:t>fae dasdddel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