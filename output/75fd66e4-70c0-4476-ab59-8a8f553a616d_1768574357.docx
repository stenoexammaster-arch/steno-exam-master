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 a3 q 144m, IL ESELEEE MELERECES AH Hite THEE giagais Deitel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