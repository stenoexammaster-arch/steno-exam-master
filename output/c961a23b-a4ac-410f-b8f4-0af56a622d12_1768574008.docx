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 laa lo wfalolro|-|2%! [PF le a)ol2 0] so 5 F| @ OM |S) &amp; | ~ yy fe) ES BS So) Sg é 3 S| @olelé|§ 5 lfelolss ace ae =e iP IB|S/¢ i=} + = Oo = i] = 109 lear) oJ |B eelsiel fe] 2] &amp;] Sees |g fe Sl edibles o ge/2) B) =) a] a) “ESE &gt; 5 | 2 moa &amp; = |= ana”) ae] UU; |) o s+ | 5 at a a S188 Je) ile | cc | s | #/8) 3} S58) 5 S| lalels |) Shes | 3 23) m3] | 8) e | 3le F S g lu |S A} A Alal alas ZA) a2 =/|S| &gt; so S w oS | 20 o0| ~a} 90 SAY A ON) Oy) BP) NY] S a. a iva oe B/S 3 4 QO &gt; Dl = = a 5 a D/A oa law) = Pp carey ele FIRS F SAA PF SiSl/Sls é 0 g D e) 5 |g —|A C1RlI Ina] o Plalsel|Si|s] = iss) OD? Ww Colo J|EI6 2/3/4106 S/BlFlelSsial/ElB/&amp;s s a g ° I ain B12 ZIBIS/= s|8lole/#l8/ 2) 2] KS oe &amp; Ss &lt; glo mom: JS|2 S/e/EIS S15 16]/2)s]/5/9/2/8 = - z B. a = |E: Pls 5sIel ela wn LIB | AIR| MA] Alo fo¥ a3 oO a. ale 5)&gt; SIFIEE S| S/G)" | ag|&lt;ie|&gt; _ S &amp;) S| gis ? BOI ws|s @/sI/a olel=lsls o&gt; n a 3 fo eis sisi" |&lt; eles elal/zlels = = ey = Sse. | 2 8/8] |e algicl (2/2) |S) § »| | = = g| |e ® “2S = a 5 | &amp; ° ec tr) ” 3 g . iS | es = = 2. 5 er sle| | 2lels| |ola| [Sle = Ee. Z &amp; 5 | |ZlS) 12 Zale) [als] [% =. Z =. = iat) o ~ ° mie lo) | O!]O| - Sag! | Sele} |Piz) |s 5 zz] IEE CEEEER ES ja sis): ig’) 4 py . = + = | |B Ee Gls|e) |Sfe| |? TIE) Elle SEER IE IE BE siSisicl &amp; o &amp; 2 |&lt; | 5 ga oO o = |e Plas io 1S /8 aIS/SI|S| F : 2 ala &gt; o~ ae oO eile e mr |S PS pee iS [Ss [E| NN] dX so | 2 e) |Z |e . Sig] If] [PIF Ble elle le Ele zlajaia 7 a ?) NS o |* el 2] W =| a © SF) EF eis Ielalls is lalS 2. alo &gt; T oO © |/5 5 Ss |e Sle 12, p= le la sf p= | 8 oO i) Sle = Q. |e BIS FS Fl = ” o gS = E. o | = |S. = Eb alu Ss ) = Bile| |6 BI fl lle lo [RL o/s e| |é alle| |e] |e | ISIE IF ISS Fla g a “&lt; = 4 lle © = |© Mle lle |S [als &gt; ” e B a} |e S| Isle |le |S le be F/Z N = i oO ro) = |e a hom © Nee x &gt; &amp; siln| In ® ls » 15 yy BE ea =F a) Is wD salle} le Sle| Els S le is © oS @ =n — = |e Quien NY [vw |. So 2 5 |s : =E| E| EE ER) BEES S z S SE] |B] FE) GE; BESS , S gE) —) I) Bie) Elegé 5 = si! Zl] BRE S a l= mr [2 6 {= —_ me lap oa’ |e ©e|je\loe g 5 l= 5 1 ma las | vw Ze = =. On PIP mf afar} i] ] we] wo} w] wl Ss SS }~P  AfA a| &amp; S 9g . =</w:t>
      </w:r>
    </w:p>
    <w:p>
      <w:r>
        <w:br w:type="page"/>
      </w:r>
    </w:p>
    <w:p>
      <w:r>
        <w:t>8 iS) N — Y — . S \o an " ~ slalxl os 2 &gt; “Tye e| N]=/s zs] 3] af gl og SFE PSs 5 @ 3 3 AS) &gt;| &gt; | 5 @ as] &gt; Q. &lt; @ 3 S/S &gt; &gt; = a. 5 @ 3 3 AS) &gt;| &gt; , » = OQ. @ 3 |'D &gt; 5 2. o. 5 s o | 3 3/5/56 &gt;| &gt; be Bi a| 6 s/s |g © S|B/E/5 5 &gt;| &gt;| &gt;| &gt; | 5 a. aan g elololo S/BIBIs &gt;| &gt; a - | a B/B/8) S/2/2)% B/5/8/5/8|8 5 an | | eT ae] B/E/e/e elelslele|e B| 5 a a) oo My | KR) G|o}o ElElElEElE cane DIaloa bd a Balsa /8|a Ele ae &gt;| &lt;| | &lt; by iy ty @ a|o i a x &lt; 1 || = &lt;|&lt;|&lt;|&lt;/4/5 |! = — | i i iS) &gt;| o elo 2 aA ® 5 S/W z z\2 2 a\g 2/2 2/2 8 2/S 85 ae ee Le RICHIE PR Bs LE te) gq NS) Oo |S Q . o|° Pe Ea = Pay — go 2 =) mes w ms S|5 7/5) 51S She 3 alo Oo a. N =&lt; &lt;|&gt; fo) ras tH = Ss Z| EB} RE} O old = bo| 2 VIO NIB BS : nN =| LI\o my &lt; [ISLE zw &amp; o|o 5/2 5|&amp; e Sle S12 Sie cle eS a) Szlzisls s\e 2/2 ay 2 erelele/slele &amp; |: o =&lt;! 5 &lt; : oO O;SI5/&lt; - Saal a) [eie) Ke 5 a TI M5 Sole vig ® of! 5 eins ales % an Oo a|= &lt;/S/2/° 8/2 es| SIE Soles ws 5 mal DSI |e =a 5 S s/F]e|o/5/5/8 5/6 QT Sls S/S 8 IW) TB elele Ss gqi|n ga -Q S/S/S|s) 2/2 2] ¢ wae KJos BIQO2 6 aD | p &amp; Scie 6 SElEIEEIS|S/6 Sle sal Ff B RY? |e S S|B/&lt;/5 5/5 £ &gt;| = 2 SI6l/elElo B/E EQ Q v ama — ° ware ~ Nl Oo &amp; Oo -: (2) ale) eo SS eo =~ a unl O oOoYy PSlE/4I2S = =| o alo +/S8 SSil GE re Sig to Eyslele v1) F nS) |8/S/2)S|e S| s aor 1 és2e if a 2 ols|a ' a. Pelm|S/S/s) 2/8 s &lt;p 7 = 2 Tl RIS AS A &lt; Lo} al/24 3 5 @ Slsl/slsislF o|S art = 5 = Ne Mm 1 RQ, SIBlale @ io) Ge Go cE ° fhe A] 1, &gt; F)2 se oO r/3/2/8 ¥ nA § SEBS /5/2 15 oS = 8 a &amp; ale &amp; Ee} 6B pala si2 &amp; Ps fe) gS &lt;lololFlERES Og| 2s el S| gel 2 » Bit) | .| &amp; P} 4 2/2 /2/8 BQ 2/8 is eS) 8) 6 es) €| Bo of = S| = B/S/5/5 B/6 |S = N a) Q 2 &amp; o oF &amp; = 2) oF: Bh] 26) — ~) wo W — ” ao n i=) &gt; &gt; Oo 2 o|/FIsigs ols =|" ys) SS) ol 2 apf sl FF) | fe) go alslsl&amp; elo 2 co) xO — — nN S 5 2 2 z Yolol2le PIS a pl DR bw F| e3| 8B ee rv] @ Boma y EIS S eS 5 ol 6e| 6 fo Oe S Q =| &amp; g\e5 g@ DB S ) io i S fo) = B|wm| SES) Qe =) Nw) = NY Q. a a o| S° =, &lt; Se; S| &amp;| SS) &amp; Ey s g|S|5\5 s|g * a ms S = S &lt;5 Bs 5 |g ~ a an S &lt; Q 5 &amp; | ae i bo a = ca an - o 5 8 &gt; o N ~l ' T oO + o § 5 ad S on K DI] | to © wn No) Hs] Go] ¢ ? ron -_ Blofe} | SAPS — 3 BY] w&amp; NIN] RI] Ni ni</w:t>
      </w:r>
    </w:p>
    <w:p>
      <w:r>
        <w:br w:type="page"/>
      </w:r>
    </w:p>
    <w:p>
      <w:r>
        <w:t>ha w mA &gt; =a M DN law] N | i) ean wn : &amp; , @ eg Sf = 5 ey aS SS ae o &gt; |S ot BED es &lt;|4 &lt; = icy 5 im N= oO es + Oo &gt; EO ON ose &gt; 1S ee = Se £6 8 Ye, |e @ |= Sad. o = &amp; |e G5 &amp; f S$ 2 eeF &amp; a BRES seh ae 4 &lt; DpHx = mo = Bo ~ le 5S 8 Soo as O ON ZO 5 €o°o ' fan Sg Z@od = i onZ¢ge op oS } ro 5 os 2 ®&amp; law) =. A 5p = So I Oo Oo wn 3 a 2 OO EB &amp; e ber s Boe © neg -F ol GR yo &amp; Zio &amp; o 4&lt;2¢ 5 SBE &amp; ps £ Ses |e a) &lt;5 S38 e657 o 2.8 = = =) SS 9 AB &amp; oS =) a _ @ 2. oF @ &amp; BRE 2 oF Bs PF D3 = pra s &amp; Cero CG ie &amp; =~ 8S = SB o«*e 2&amp;2 BR &amp;F§ Sees |F &gt;is so See B28 te soe 2&amp;8 223 2 22 B SEE E A, Seg Fas x 6 5 BS” * g af e |= se 8 5 e Sse BES Pe £ F OF F B=; EF é. FE SEE SSao =.'O is) — o Le 3s HB Ica] =. |e You. mo i) eee a &gt; 3 = on be 7 = ¢ &amp; mB aap 7 Na 5 =e So ecea x 1 j=: a ewe ef amo oo 2 Wo ! o ao anu 5 le as] a 2 eo BS 5 — is) oO =. o i= mnt LoD » a2 Soe : 2 @ Q 8 &gt; ew Od 5 = 1S ea Fer f®. 5B PSs =£Z0 $8 ¢ € &amp; FB B23 £ |g eSB R72 B8ES —_— =. o yz £5 &amp;§ € &amp; ER "fs § Ze Pe hGe RES o 2. Q + ee i) = [= Qo &amp;@ &amp; ga oo = =e Ss oO ise) wn re) 5 = ca QO = QD o - co. . 2. _ @ S558 S25 2 F g SE 8 = FE = Pepsgg YEES 5.83 ee FF 2 «3 BE as &gt; 6 = Foon ek Bo 8 ae 6 €©8 £€ § © BE ae Sie BZ ¢&gt;oPGt Fees oO = = el i To D&gt; a 7 8 6 2 g FS os S Ble Ss ®O8s8 22.84 cS &amp; ¢ s pe é = abnbe 3&amp;8 8 =| —_ ° &lt; 8 BE = a |tic w&amp; FB. oo * —.  &amp; s o &lt; ma o a. &gt; 5 o 2 co. oo 8 o 5 w a 2 2B "6S SO 2 | 26 50 5 no Fp =: ct. 4 @ =. 5 =&lt; I¢ 5B BEOo foone B E64 Ss 8 5 &lt;u ae B 7 Pm FO 2 e 5 5 &amp; S may Sie Enea egos g 5 8 Bs 2S as of 2g Beas Lo) on &gt; a = o © es SBS ot un. | 5 328 5 @ 8 a =&gt; = Ze58 B97 5 o Ge =. &gt; mn ne S| o &lt;0 os 22 &gt; oF &amp;§ 3 = e * © | @8oe 5865 g &gt; 8B ® ge @ &lt; |= 5 Eee ATO E 5 = g og o |° BEoRF Bice? fF  &amp;® 6. a 5s ae eee BERS s FF o) ) QO |= ZB e's 8768 &gt; am 1 ge Co 4 DB ae? 8 A fo) a — a) = = og ° Ss &lt; = = S DH &amp; © i 5 5.8 mr Ino a P mw OnNS 2 SS l co o —_ — 5 5 Oo fom fav) &gt; 30 ila op 0 we. Ss = 9 3 Z 2.8 n worn os Ke o a wn = Q 2. , 7 a. &gt; wo R ST ° S 5 R o Ol One 2 5 = mh &amp; 5 &gt; 5S ~ le oe 6 Lu. a0 3 3 Zn N = 7 95 5. Bg S =e 2 a =F og BS On @ 2 Z gq 2 . =6§ 8 BRS : o) ° aA &gt; 825 6 Pat</w:t>
      </w:r>
    </w:p>
    <w:p>
      <w:r>
        <w:br w:type="page"/>
      </w:r>
    </w:p>
    <w:p>
      <w:r>
        <w:t>Zz = 2 ° =: =: — ~~ ofS &lt; Sie 222 28 &lt; z * ~&lt;) oO Se Foe 28¢ 9 EEF ~ S oe 9 = s6s 7 geo oO Oo = ans 3 F 2 emo ¢ = Go F gad g ey ~ —s oS58 &amp; @ Sie ae3g¢ ~ = = Sos = gqmaee as Ba aa 5 8 ge ~ &gt; = so 2 Boy ae 28 © ae Seg ze = of a of SEE a. 2 = oes Qeae F - ZBE Se2oO £&amp;S 282 FES aQg 5 2.5 GER ES 2BE &amp;&amp; SC FSER =. ",E a Qa =&lt; M&lt; 5 © @ ao = = Ss 25 ma = Zz &amp; n =~ 8 n o 88 4 a en Ee c¢ ae g o @ x g Po A op @ a 5-5 ae! &gt; Rao oo ¢Y o zz = cs) ° ~o ES 208 o EE BRED a © | Sa ¢ Es &amp; gB &gt; aoe = PRESS gag ges Se, 4 cB. © &amp; Bes a3 ¢ £26 Zn» &amp; ge yg’ s = 3 8 oe S28 fas 22 Bo &amp; se Bo 8 eo 8 ne eS eS S BOR ~€° 22 wn is i 7s 3 2 of &amp; RBSse 6 8 6é BG io &amp; S S&amp;F = _ 38 xs = &amp; @ = o SSB BFE S 2-5 Ss o a Q ag yp 5 = 50 xe eS" Ss =s S ap&lt;&amp; So a on = = 5 ae) oS 9 2 ame 2 oOo &lt; = qa Oo = so &amp; 3 » =P 72) a“ aq™ cB UE SeEgeaa =a * =? A . 7 aA on &amp; o 8 a ee a. &lt;&lt; 5 =. an ag 5 oa 3 a Oo a&gt; fo) w ie) 5 2 2 ie) Oo ne) aces ci wv 8 * Rao goo RF B @ 2 &amp;. Son Oo ag&lt; &amp;, CBs aoe &lt; - &gt; 3 s@ 8 oeg cy BS 6 BS SSS SSF 3 oe re SB. E . Bar &gt; aa 86 &amp; o 2: 2 a ® oF &gt; ron o 4” Bo 2S an ¢ &gt; 7? S mao aP® w 5 QZ, ¢ 2B o&amp; &amp; o =] 56 a 8 Bag? 5 2 _ = B € 5s o os 2. Go 3B a &gt; ae? Ge ¢g Q8n 8 = an = ¢ . =¢ ct eps ° Se Ge a2 fev) o Oo = a th @ &amp; ie) ¢c ok S mn = a5 5 &lt;2 Qe &amp;EBEoezS = 2 A pet ofS 4 5s Ps: 5 &amp;BSE 2 = G ag 2 =. 8 &gt; &lt; B69 25 Sas aA, &gt; a 5 a aS e¢ 5 g £8 S. =&gt; o &lt; CEE Sas ron RHE 5 O'S &gt;oe © mee 8 ae: 1 @S SF Co Oo &amp;s 2 o 2 &amp; egag"s fo we ~e Os Sar 8 BOB Gg S $38 8 Ee = 2 e088 Seis Res £8 § z au Co &amp; a, 0 2 2. 5 Sol Sw &amp; ° ez Ek Ges fae eB Ss 5 FSB &amp; —. \ pp ow &amp; os es ? o = mn 3S 5 ga BB EG Boos mo § &lt;mes a= = a &amp; a lo) @ 2. &amp; Sg So Qaas °% mo 2 5 se 3 Fp s22¢ -88 s@ageg s Soe Fe gs goo 8 RTS x3 © ges soe O° = me 2 8 ane Reg ZEB s &gt; we a2 ga = 2 § o£ B 82 2 2a 26s g@ 5 9 &amp; Qeks Ro S wes &gt; 5 » P ~ &amp; &amp; ge eQgae go at @ ee a ° = aq © re) ge op &gt; ao ont 3 s = g a BE or «a @ &gt; ee &gt; &lt; cE 5S =o Bes o SB do &amp; seg et ofS SRE SeBes a eG * 5 ef &amp; mos BZ oO “Seo So &amp; SB 6 &amp; so) op aes got _ &amp; SF i n QS * eB oak &amp; a. na 5 &amp; og mh Pfs oS = &amp; Bo &amp; a... = n st O n A 9° oF &amp; 3 ¢ gees _— = 7, 2 Can = en ee Es BES po § 8 gsgFe cet 228 a+ © 2 &amp; 2 &gt; 0 8 5668S o cB 5 ~ &lt;8 &amp; s 8 &gt; Boo = na a &lt;&lt; 853 € aas = ao GS a os es o &gt; ager 5B Oo 90 aa oR Sea 8 So Fo oF ¢ S. © = = G4 a 5 Qa so FZ so FS coged @ Oo &amp; a Sf o = °e ge gf ® ao &amp; &amp; =. 8 Sas&amp; ses 28 5780 &amp; 7 sa = a. 3 =. 0 ao &gt; 5S ES 5 3 § 8 os + © og ® On: 3s eS ES 228 28 g Sigace SEs Bes S228 os: S&amp;S 86 Sek S268 SESRS 8 KE ge 62 SRE S Bo: Eo F ss eB &amp; w =z &amp; sc Aes 5 &lt;2 8 Rast Beer 5 &gt; Gea 55 ox &amp; tos - &gt;So a do Bg 2.0 a Qe s 2 of S &amp; a ; 58 ra ge . ° Sarg mn ax . &lt; &gt; &amp; ~ s “6 B ¢&amp; A Oo a. oS Roa’ 2 a. g a et 5 2 g 8 one NEE og. © g 2 5 3 a oak = = x ot BSP QoQ s =o 0 arom 5 oD 5 gs* 5S = &lt;2 © oO &amp; RE es Geszges @ agg "SFE ers 2 ¢. = &amp; Bz o bo P O42 EE a 2 se oF a % ° Qa = — 5 5 So oO “eu. — — a oo &gt; th ¢ o = + QD &amp; s. 2 a =| aw - Oo o ® 3s ee Oo sa a 2 3 o&gt; HBoeoo oes Sa oo Ss = = 5 “ 5s x Og “8 B58 280 o 7 @ 8 8 eo wn § BB BE 23a" 8 es 828 B28 &amp;: a # &amp; &amp; oO 2 2 Fo 9 =) ! ¢ o Boe SF ao OF 5 PE eos BE S8aa o &amp; Py, _ RE n ° Ze 2 eS Bong Z © + 25 —~ Qo OS =e &gt; 5° ~ rye mC</w:t>
      </w:r>
    </w:p>
    <w:p>
      <w:r>
        <w:br w:type="page"/>
      </w:r>
    </w:p>
    <w:p>
      <w:r>
        <w:t>on on be I | in Tees eo 8 ° CREE SR ES Bom &amp; ae) Bos o 5 Oo 8 Pees 8 @e nes = ££ 9 aerial G2 a IHS os a ° |= =Zge  ¢ cepa gS 2 = EB $ s Q (Efe eo aS 7a Ss fe) sie S24 aon &amp; ig’) efgeeis = 5 Hel hia Ge Boz =z Bk SERE LE o as] £883 6 a2 esl see 28 2s e Bs e. |g 2PEz2.ee 3 8 =e So &lt; D&gt; so fs fon Sie 5S og =y 5B.@ 5269 aay eg elsce a&gt; mw Ss — &amp; Sie Ses &amp; AEE EES SS o o &amp; &lt; 3 £Sble Se iS) B 5 &gt; BE so —= © 7, gw é N ~ 5S 5 Go S ‘o) es ie] o m9 4 = ne) oe mie oO =r] i Fo 8 ge28 5 Fa2e Fas &gt; 54a qoF aH &gt; &lt;i agas |C 8 BS 28o8 8 g &amp; wos. RES EE p SB6 c &gt; S 232% |f ca8 e282 aga Reba _ |EIR S = — 2 oc £ 6 = aS s ES 6 SRE Ze g “qq 2 em 2s" is Ese &amp; oZFE Kees i PERS TEESO2: im a. - (RIS € So |€ eso ge 2 me e PG FERS EERE Ss 99 5 8 . Sls a op ° is 5 l= |F = &gt; fae) == oO a zo8 ) = s &lt; fg Q “AQ &amp; B&amp; . g SFeenee 2 0 8 Ke S |@ a AD 6 EGER FE 28 Fs S&amp;iag Feo Cw PRE TBR 3 5 8 FE Is gee 8 b 2g Eh Le Ee na ¥ 5 fm 5M = ct. n ‘ a =a o 8 * a BS REss2° 224 UE SHEE EE BRS 9 6 eB 5 = | PeEEoS Soe ole OQ | D 27 F ELE og a So wo 5 a = aun) 3 8 eS a¢ as8s6 3 = = Ss : os &amp; B= nm oS &gt; ° So |p oF 2 ge oo a ‘ QO &amp; @e21c°c&amp; QS =e efes x oO cy = at STS S&gt; 6 5 &gt; = i} 7288 @ &amp; oF = &gt; 4 2o&lt;65 De @ S62 als Shae BY aS =e &amp; R &gt; fa a ese &lt; A = es 5 SON &amp; a5 = 5 2 B20 Z Ses ; eres = ¥ a &lt; 8 ole SeeeR 222285 - $20 &amp; 5 + Fee f 1 Oo aan OC lg Notes! &lt;886 4 fe) 2 6 &gt; OD F ° a ae ep 2 les s 3 or . S254 Be 6 - 48 Z Bee £ 5B epee a » SR a &amp; BD e5 ¢ z SBE &lt;oe eS ak S82 oR E cn aS &amp; RU p "See “&lt; = ry 5 i) oO 5 Zz SCE. B85 Sg I —_ . = QO Ss SOF "BEEE SS iS) Se ees = TB BB Ss ; 27 5 o Cus 2 FEE Boa b eoF ee ° ~ Se. ms Be B &lt; ews a2 &amp; ale 5 6h 28258 9 2268 Qo Se a 5 Es i) a = —~s ee Sows OQ 70 8 §6 3 a oe ag -) a 4x &amp; 53 0 oO SEES ea = 2e2@esgs Sree “8 + fl QO LL. Gad OQ 3 a eek = &gt; = * $245 2.43 5 — £ ES yn x 28 28 3 Ss = a” 4 =&gt; 5 = a 5 3?og &amp; SF Bos oO . = : PES i CRA See 2le a 5B ¢Pp ape © a ORY @ © Oo Qf = Oo Os . = . es y UIE So Eg ¢ ese See a8 5 a&gt; RR EE Sis ez 2g Rog 8 me E S 2o =k ceo R 22282: 28 8 é 5 8 a2 5 eS &gt; 3B eae if = =s SS a Ss ; eo 5 nm @ 3.32 aR Bom 25 &amp; 2G &amp; 5 oe. = o ZY’ Sa es [2 a ao ils ae Fa. 8 &lt;a Ze =. O &gt;) ~8s 6s 5 O 4 n 5 |= =a 4 PB E&lt; oO an ec q Boe 5 A oO bn be &amp; Zee FSS - 8 mo ; =BaS 5S S 2 Pls Ns ~ moe 8 ae 8 2.5 _ = &gt; OQ = s &gt; o&gt; rs : mh An o ae 5 S$" 2 @ Om ) eeags x &amp; % 2 8 = fi Sep w Soa P eS = 5 4 5 oe Reay os SP Sis 329 Ss of 6 acgcig rh os 2 Qn fF 28 Fie Ro. Z SECEES Es &amp; : om 5 REZO i" S och N og SER ES PF oer mm “ Zo wh PS ~ SF oS 5 SB SES 5 5 og &gt; — anys / nan fae] Noo F oO Bet a ga oc 5 eo NS So 4 = 22 EP Ss) QD YB ae wo = &gt; SEBS E &gt; Ss 5 g25 "~ 84 = £ oe A BSS Ss 5.5 a] = 8: es 8 2 75 Po 2 Bo oO $s came =) » 8 5S oY 3 Qe g oP &lt; 5 ian! S 5 OS 5 B° BA - ls ro a % 8 3 42g 2 ete ze &amp; ese agd STEREG ae: 3 = ow; 9 &lt; &lt; ™ m5 &gt;, Tea a ta S56 7 a ™ © i?) =} rc Yes &lt; oO 6 = &amp; : ra) =) =4 = le t&lt; _ a Pps g = ; eae = 5 ep oF Ele age aa ad p 32g Bs Ze Tag &lt; Z, P Bis 35&gt; 0 6 CR RES Ss S85 5 3 &gt; eo :_ 2 &amp; = ee) es &gt; Ss “oss gv. 5 oko iS = e&lt; 16 ° eb R RP eg com So at as eo Bale BB Go SEES BB. Ss mm O =~ S LoS Oo ¢€ oo &lt;4 =. &gt; an PS B EGE Se cf. an oe oO laine) Bao B &amp;S. ix oO 5 — : 2 oOo is) &gt; . Q. 5 ° of ° e So mo 5 Se &amp; 5 4 3 = oO \o oO s oO Q * G9 . Q ~ eS 5 2 oie &amp; SS g 5 &lt; ef Bone BEERS SERS 7 23 eo So z &lt; x |g. Se 5 Coke &amp; gs &lt; Ser Oo an oC |s 5.55 SéeES 7 S$ % 5s = = = &amp; S 25 6 $ 208 Lo) ix @ 2 le Zs p ™m 5 Fag x - eo alt . BEE: 5 = : ele¢ 8 a 4 Lar)</w:t>
      </w:r>
    </w:p>
    <w:p>
      <w:r>
        <w:br w:type="page"/>
      </w:r>
    </w:p>
    <w:p>
      <w:r>
        <w:t>6 upload the certificate clearly mentioning the sub-category of DSC or OSC as per Annexure-A of the Government instruction No. 22/163/2024-5HR-HI dated 13.11.2024 (Appendix-H). As a matter of abundant caution, it is clarified that the DSC/OSC certificate must have been issued after 13.11.2024 and on or before the closing date of registration for CET.</w:t>
      </w:r>
    </w:p>
    <w:p>
      <w:r>
        <w:t>6.8 Ex-serviceman Benefit of reservation to Ex-Serviceman &amp; their family members will be as per Government Instructions bearing No. 12/15/2019-4GS-II dated 09.03.2022 and 13.04.2022 both these instructions are annexed as (Appendix-I)</w:t>
      </w:r>
    </w:p>
    <w:p>
      <w:r>
        <w:t>6.9. ESM candidates shall attach attested photocopy of valid documents issued by the competent authority which individually or jointly show the date of entry into Armed forces and date of Release, Discharge, Clause of Discharge, cause of Discharge, percentage of disability pension/disability element. Family Member of Disabled ESM and Family member of ESM shall attach valid eligibility certificate issued or renewed after 03.02.2025 strictly as per format annexed as Annexure VI</w:t>
      </w:r>
    </w:p>
    <w:p>
      <w:r>
        <w:t>6.10. Benefit of reservation to the children/grandchildren of Freedom Fighters will be as per Government Instruction No. 22/49/2021-1GS-HI dated 27.10.2021 and 26.04.2022. Children/Grand Children of Freedom Fighter shall be required to produce the Certificate duly issued by the respective competent authority (Appendix-J).</w:t>
      </w:r>
    </w:p>
    <w:p>
      <w:r>
        <w:t>6.11. Commission can direct the family member of ESM candidates to provide relevant information in any authentic form to avail the benefits.</w:t>
      </w:r>
    </w:p>
    <w:p>
      <w:r>
        <w:t>6.12. If for any post in a group, there is no vacancy for reserved category, then the candidate of reserved category can apply under general category and will be shortlisted as per merit of general category. A candidate will be considered for a post/Department under General Category, if such a candidate has given his/ her preference for the same and fulfill the essential qualifications for the post/ Department under general category.</w:t>
      </w:r>
    </w:p>
    <w:p>
      <w:r>
        <w:t>CHAPTER 7 7. Persons with Benchmark Disabilities (PWBD) (Divyangjan): List of Benchmark Disabilities in terms of Section 34 of the Rights of Persons with Disabilities (RPwD) Act, 2016 and instructions No. 22/10/2013-1GSHI Dated 25.04.2018 of Government of Haryana (Appendix K) is as follows:- Sr. Type of Disability Category of disability to be No. selected in Registration/ Application form Blindness and low vision VH (Visual Impairment) Deaf and hard of hearing HH (Heard of Hearing) (c) Locomotor disability including — cerebral palsy, OH (Ortho) leprosy cured, dwarfism, acid attack victims and muscular dystrophy. (d) Autism, intellectual disability, specific learning MD (Multiple Disability) disability and mental illness. (e) Multiple disabilities from amongst persons under MD (Multiple Disability) clauses (a) to (d) including deaf-blindness. Following facilities will be made available to Persons with Benchmark Disabilities (Divyangjan):</w:t>
      </w:r>
    </w:p>
    <w:p>
      <w:r>
        <w:t>7.1. In case of candidates with benchmark disabilities in the category of blindness, locomotors disability (both arm affected-BA) and cerebral palsy, one scribe will be allowed, if so desired by the candidate, without production of Certificate of physical limitation .Annexure-VIID.</w:t>
      </w:r>
    </w:p>
    <w:p>
      <w:r>
        <w:t>7.2. In case of remaining categories of persons with benchmark disabilities, a scribe will be allowed only upon production of a certificate to the effect that the candidate has physical limitation to write and scribe is essential to write examination on his/her behalf, from the Chief Medical Officer/Civil Surgeon/Medical Superintendent of a Government Health Care Institution as per proforma at Annexure-VII.</w:t>
      </w:r>
    </w:p>
    <w:p>
      <w:r>
        <w:t>7.3. However, the candidates referred in Point 7.1 and 7.2 above will be allowed the scribe only if they apply for availing the scribe facility in online application form and produce the certificate at the time of written examination as per proforma at Annexure-VII.</w:t>
      </w:r>
    </w:p>
    <w:p>
      <w:r>
        <w:br w:type="page"/>
      </w:r>
    </w:p>
    <w:p>
      <w:r>
        <w:t>7</w:t>
      </w:r>
    </w:p>
    <w:p>
      <w:r>
        <w:t>7.4. The qualification of the scribe should be upto Matriculation only. Further, the scribe has to produce a</w:t>
      </w:r>
    </w:p>
    <w:p>
      <w:r>
        <w:t>valid ID proof in original alongwith a copy duly signed by the candidate as well as the scribe at the time of examination as per proforma at Annexure-VILI.</w:t>
      </w:r>
    </w:p>
    <w:p>
      <w:r>
        <w:t>7.5. Scribe should not be a candidate of the same examination. If a candidate is detected assisting a PWBD</w:t>
      </w:r>
    </w:p>
    <w:p>
      <w:r>
        <w:t>candidate as scribe in the examination, then the candidature of both the candidates will be cancelled.</w:t>
      </w:r>
    </w:p>
    <w:p>
      <w:r>
        <w:t>7.6. A compensatory time of 20 minutes per hour of examination will be provided to all the PwBD</w:t>
      </w:r>
    </w:p>
    <w:p>
      <w:r>
        <w:t>candidates referred in Point 7.1 and 7.2 above, thereby the total extra time comes to 35 minutes in addition to 105 minutes.</w:t>
      </w:r>
    </w:p>
    <w:p>
      <w:r>
        <w:t>7.7. No attendant other than the scribe for eligible PwBD candidates will be allowed inside the</w:t>
      </w:r>
    </w:p>
    <w:p>
      <w:r>
        <w:t>examination hall.</w:t>
      </w:r>
    </w:p>
    <w:p>
      <w:r>
        <w:t>7.8. The candidate has to make his/her own arrangement of a scribe.</w:t>
      </w:r>
    </w:p>
    <w:p>
      <w:r>
        <w:t>CHAPTER 8</w:t>
      </w:r>
    </w:p>
    <w:p>
      <w:r>
        <w:t>8. Relaxation in Age:</w:t>
      </w:r>
    </w:p>
    <w:p>
      <w:r>
        <w:t>As per Haryana Govt. Instructions No. 22/06/2021-1GS-III, Dated 25th March, 2022, benefit of relaxation in upper age limit, applicable to various categories are annexed at (Appendix-L):</w:t>
      </w:r>
    </w:p>
    <w:p>
      <w:r>
        <w:t>Note:- In accordance with withdrawal notice dated 02.07.2025, the Commission had withdrawn the vacancy advertised vide Advt. No. 10/2024 for various groups and categories mentioned in (Annexure — I). The candidates who had earlier applied against the said withdrawal posts are eligible for apply, however they have to apply afresh for these posts on the basis of their CET regn no.</w:t>
      </w:r>
    </w:p>
    <w:p>
      <w:r>
        <w:t>CHAPTER 9</w:t>
      </w:r>
    </w:p>
    <w:p>
      <w:r>
        <w:t>9. Instruction for Submission of Application Form :</w:t>
      </w:r>
    </w:p>
    <w:p>
      <w:r>
        <w:t>9.1. Candidates are advised to read the advertisement, instructions and procedure carefully before start filling the online application form and check all the particulars filled up in application form after getting the printout to ensure the correctness of information filled upon online application form and upload all documents before finally submitting the application form.</w:t>
      </w:r>
    </w:p>
    <w:p>
      <w:r>
        <w:t>9.2. Candidates are advised to apply online well in advance without waiting for last date of submission of online application form. Before submission of the online application form, candidates must check that they have filled correct details in each field of the form. A candidate may submit his/her application form till the last date of submission of application form i.e. closing date. After final submission of application form, no change/correction/modification will be allowed under any circumstances. Requests received in this regard in any form like Post, Fax, Email, by hand etc. shall not be entertained and shall be deemed to be rejected.</w:t>
      </w:r>
    </w:p>
    <w:p>
      <w:r>
        <w:t>9.3. After successful submission of online application form, candidates are advised to take final print out of online application form for record alongwith uploaded documents.</w:t>
      </w:r>
    </w:p>
    <w:p>
      <w:r>
        <w:t>9.4. The hard copy of online application form along with all uploaded documents must be brought at the time when called upon to do so by Haryana Staff Selection Commission. Documents which have not been uploaded alongwith online application form shall not be entertained. However, HSSC may ask an additional document in support of already submitted document for more clarity, if required.</w:t>
      </w:r>
    </w:p>
    <w:p>
      <w:r>
        <w:t>9.5. No offline application form or copy of downloaded application form in any mode will be accepted by the Haryana Staff Selection Commission.</w:t>
      </w:r>
    </w:p>
    <w:p>
      <w:r>
        <w:t>9.6. Candidates who do not fulfill the qualifications/eligibility conditions on cutoff/closing date, their application form shall liable to be rejected. All the Certificates/Documents relating to educational qualification/eligibility conditions &amp; experience etc. will be determined with regard to cut off/closing date as prescribed.</w:t>
      </w:r>
    </w:p>
    <w:p>
      <w:r>
        <w:t>9.7. The Commission does not carry out the scrutiny of the physical documents at the time of submission of online application form and the same are checked only at the time of Scrutiny of documents (offline/online).</w:t>
      </w:r>
    </w:p>
    <w:p>
      <w:r>
        <w:br w:type="page"/>
      </w:r>
    </w:p>
    <w:p>
      <w:r>
        <w:t>Zz 5 = S —_ . ; NOS fs ~ 88888 1 . = He SAPs sgesro FY 8 zOF BEY |S SOR SES Boge FSTRCT LASSE G GEEZER B 2ee58 5 ae) =e) ° Goof Fo &gt; o 8 &lt; &lt; mos 6 a ore ( SRE aQONHG 8s a oS . SOB BA2 Co fo =A = Sq. @ 8: mn P Ss Ss a iD nn n &amp; 5p Sa Ae awe —- Oo FF 2 a= = on te 1 OD ~ Oo RFBoaE Oo &gt; o&gt; Oo &gt; =} &gt; mh oO SBhaod ce. -o gee ft BSS cR 89882888 5 ZcoXfooe | zoho ee SEEEbsigaes &amp; &amp; BFEssee F Sh ae28 7 O on o BREE or aa &amp; B ce o ORS BOS = = 5 Of 6 » © ro) eee rauaeanread s o eR ReR SBR [5 5° =a in) S pf o Saitete 2g S 5 Qe 3 a G a 20648 Qa Oo: ° oe fe] i=) Co’ = “wa &gt; 4.90 = a | : oo ot os ¢€ 8 os 2h OO aan wa Q = 3 a © a“ Spo 6 9 A 3ea8 Ss = oo a7 Oo oO FF. week E -2 Bs |g efa fact? soie &amp;€ seategs SOR TEE 6 8 e fag 822535728 fb Eoe F258 Eso 6 &lt;a ° Bao A Ome Oo GG 5 @aoaan H&amp; poo: FB 8B Fe |S ofe SREZZ Ege ® a SSu25 8 ° 8 a a&gt; ec Oo S a@esF 5 5 &amp; =. 8 = &gt; Ba Be TE © y =. O90 209 7" 5 Brad a jQ2 7s re) ° &lt; eos; a3 So G Sve 5 Zw ek. Rox US SB oo rp = a 2 © S50 g &gt; @ Bos 5 ST eadogos Io = ee Ss Sy 7 ° o 5 = OS ~ oe ‘Bo RS Is PRS 2aTR S8 ie S208 a8 Po ot OF Q wa =. &lt; ea &amp;Se SO ase he BD Oo Oo oO e Ss = ges gece s. oo gna S258 2245860 &lt; 355 ~ i) oa gr 0 FS 42 wy sg na eoaw un. cas we OMe ‘=e BE So8 gFeS8 ee 8 eSe¢0¢ FS8o ES o o =) oO A =. Oo oO o SOR G 1 @ = °o.5 5 i= 5 2 naadg &amp;. res a rn £6 BSE. cee 88 SEE Sf é EaeBEas 8 Es S52 2 eSB aE oo QO &lt;gES'S @ Fentae fat) —= oa ge Ca nf oo ms O = Se Bo of 0 4 O . oO o x QQ 2 b oO ° Py S&lt; 2 = eo ot a | . S85 5 e &gt; =r OF sy o &gt; oo RF » © man) = oO ot Ss oC RnR ww» &amp; = FF 55 &amp; ry °. +o ©, + @ © ry ne) oon. 35 Oa ad ®? ESaac#®o ax mB he 2G io OO — 9 = oe 8 $28 Be ‘es! SEU? = So 838 fa a8 Be Bek be Eg Z : SE528 (SB BB m Ff 8S SHE _ EE a shee 28 a Bess oS Q — Ps) 53.6 a. arr oe&lt; 2 —_ 5 op Of —_ BeRoOS 5 OD &gt; a Pa ZB3° 9o8 85 = PR of 8 oo — op = o 5 8s rm SS gr Fe ° we QB Rg 55 Bo &lt;2 S, " &amp; ° 8 nad = 0 =. S oe QoQ? &amp; OBB Soe Dog oO o = 6S BS &lt;= So Bo B = go oB ogg = g%8 2B 2 2 aso Ss2n.e a2.7., 3 2 = 8 =| 7 See6 = ofa WEG acgnog =) a&gt; 25 a 2 2S as i= qasgskmog¢g =- 805 a Gs FS @ 8 =H=S82R SEP Pey ak BoP RS Sp 68S OB os &lt; oe 8 Z&gt;ssgY a eS 8 SF To 6 eneop F g ao&lt; 8 26 2.5.2 ra BE $2 28 ghoek 925s a8 ee 8S : aan oO . n 19 So = AE &gt; 2 oe © a Q oO x aa" Oo - = = 8. =&lt; Qs 2a Be BELE os Zo Io S oa my op = oc Ff. ero «eg 8 a fe} ai lo) Oo Ss o =e Ben Dad 2 ao Baw @ go oO : o. Qo 5 = fC Rp = o. a's 4 &gt;: g C6 e¢22 FE,88 Gao RSE 6a58 2 pee mie ot a Og es 5S = 8858 eS Bree é8 5.68 = 3 Te &lt;=8 FRERE CofAaRZ S Sona 4 =a &lt;6 5 a5 Qa 8B eats be AQog 4, — S an ie) &gt; 2 D&gt; Oo ao) = oS = a =. = S oo a8 eo eseueacs# BESO g ° ° 8 a ¢ n &amp; as Do 0 gg &amp; s2 255 8 = 5 ef £8649, QrPs 2S SB BOs n Q 5 Qu. : o&gt; ., B E: a 5B 8 SEES s2s8ee aEeaz . — —_ a. = 4 a © o@ BS. Spares soon 8s = a 5 so BBS SsS SRR aE S o&gt; 5 oo s a 0a A os An oas oarnrZa s</w:t>
      </w:r>
    </w:p>
    <w:p>
      <w:r>
        <w:br w:type="page"/>
      </w:r>
    </w:p>
    <w:p>
      <w:r>
        <w:t>\oN) X —-4D —_ en &gt; w ome ‘o) Ogy QO; Of gs 4 |s coos oso Fatt . 2DS S| COLES iP SSh EFESS @ OF. o e|; Se {6 » oe P OS ood ~~ = &lt; ay Mc) -. = ao fF 6 &gt;~eg Ss SB Zz aon Q 2. ° eo &amp; 5 oo &amp; oO © oer s/ 5 2 28 @¢ 8 » = rd AN &lt;&lt; ok: e Bp» &amp; -= OOo G&amp; BR 1 Ano a &amp;. i} OT 5 BB 56 2» &amp;B&amp; OQ g = |e cae PR EB Be 5 M4 waa oS © wn O° i) ao mea ee oO ne no a Son BOs + 5 i) of oo ° o &amp; oF = 42P a 3 i Oo a seo ao BS BP ® t&lt; Oo oO —_— &gt; oO om sf » 8 B49 2B to = 2° &lt; SB &lt;5 gw ad &amp; 2B 9 me =e 55 # Seo RES Kc 4.2 1 = co Po 8 Oo gs g = = (|= oe? 2aep &amp; 5 = g = |o pro cee een 8 ae &gt; oO 2 Oo 5 |g a Bo § BoD 6 AnRwW NH BION AN s ry BBS &gt; Se BLS. eS t mie: ANeaw wo FnkRwW HP H-! FF s |= Sao geFostre mange S|} F FE gee BF FREE -. mepscegicpgerypscevicyyepey! &amp;) § &amp; ge8 Bot gas EESSSERRZAESSSSERERIBESSRES ba So Base @ Be sBBoa 2.5 /e SPSBSYSBEBESRTEIGFEBEBSBS STB © 7 = ag geoeeBas 5 oa 0° SBISOR BS BEBE 4SE5I$ BBE 4S 5 @ |E oo @ dg 2. Oo O Fees ype Blase Saeaasg 2elieea07 aS &gt; a Sea SAF |S o4a&gt; PSS AS AASB HEAIRAASE WES w =&lt; |p of Fo a $$ weexASBoleesg oO 20 8 x aos + a ~ fax) 5 Bao ae B S 2 aa’ =. S&amp;8eso0owee% aR BOlG Seas &amp; S SPS Ea Be 3 S 6 FP Oo SSZMabech ae SssRakesmse a. oa J 4 ax oO oP? BS o oc aB&lt;bBPERoPS qofus 3 8 3 he Ss a50° &amp; = @ mo es S SSERLLS EP PSESE ELISE SEF ase z] Be Fag 2282 2B ~ , &amp; SSSRSZSR see pees 28g Tees Zk s, a. 2 5 2B Ee BaeEgoO d ie) —s 2 &lt; } S og 5 0 F ae PRZSSEES ERE FASSSRE&gt; ESS SEE e| 2 3% 2958 goeags 25 &gt; 2elps tng Sak ganas -bpakfrn &gt; o: a oOo € abo sPraP)s 5 ae eso = Poe @4ze 4 om = +s ome = @ BwyOarlEasoeFr? mBaIRR OBE aR a a oz eS = oO Bo 5 OO coolxto7 2g o&gt; OM Q oO fone ~ = 2 o 2° ae 2€@8@¢ cee os om BOO &gt;oals an sc) = o 6 8 5 oc &gt; rr O i= N + 8 ° S otf @ © an o =. © = : QO ey am BR Fee GRINS SOR’ Eee as POS mo) -@ 3s | 3 S BeeEEE BE Sop REISE OGRE Bf eeegik g¢8 98) §&amp; 3 |6 Pres BRS FS oO feo @ ote &amp; SoS Fol’ PoPe as = = oF 8B 5 5 SG fSBSe58) 2SYasg oR PAS gepuesi! gs e In a&gt;°¢ B&lt;7B 6 . oO 8752 SSRe “ETSe| “arTs2| 2] 2 FE (Fi FESSe © a= ep Ba’ as.0 0 a 25 6 — o S 6 a Boot Sa eP es] Sas eos REOE = 5B &gt; ~&amp; 3 58 _— of BE Ete 3 = @ = = She Os of SEOs) £28 E58 e285 : gES 2B ESS Foes) £hx se 98 sfUS 3 &gt;SS 2868858 3fas| *e8 O50 @ ode ~ FES BEES oO Q o &amp; so 0 &gt; oO i] ce} oO ao 8 = omg 53 sag = 8 i) eas g 3B 2 o mown — moO Fg o8 ge oS 2 5 OQ Oo af su Ww Sor Mow = 3950 QF Ss o 2 @ BB Ss) Ry 2 5 oy 3s € 5 tt Be Ss a So 6 so F — 3 9 3 2 ! o 8 = ag &lt;2 : @ -_ @ &gt;Oo a &amp; P| So a Bx at &amp; a) wa Wi P68 oD a S =, = 8 ge. @aseek oO — SQ — ae °. a wn oo &amp; aeinoprp es is) = mo} @ ae) Oo — &amp; 5 0 n BO £. oh s P= FS m 28 i Saba g &lt; = eo fo) iat) i] . &lt;8 Zz 8 ° as E2258</w:t>
      </w:r>
    </w:p>
    <w:p>
      <w:r>
        <w:br w:type="page"/>
      </w:r>
    </w:p>
    <w:p>
      <w:r>
        <w:t>, ioe) igs! 7 * Z a lan © &lt; a S: aS @ cn 2. a 5 g&lt; es iS oS Qo 2 ~ BB 2 gs s. 5 3 9 = U 5 a ee) t On py t oO. aAM pw . . . “ws t a oo“ ~ &lt;4 ¢ aR DN S/R SB ESBS | loo ~y BUT Oo Ses 5 Be 5 mc. Y Nm |00 &gt; DYaGon ZERES SERIE RA BPP os AMBwW 1 EPL LTP PUCPRS ELD EE eed = BS @RSEEIE aS PBS 4aq'5 A&lt; BS Q &lt; EESESEEZELE DEER ET SEES SE AIR OS Qo Bas YSuUEY 2gRSESEEEGES 3e2® 5 apne BB o wee. Ns _. many mo o|s ae eS esls woe Bas Qopep Somes Ss Tae veaEseg gees a&lt; ROSES E 2 5 OS geese Se srs ise: 4 QaPP&amp; Segs|e 5 &amp; 5: 5 0 RYE AEG Sews 2. SOQ ae &lt; BS CO SEGSERREEESS - epeoaas BoO8 3 &amp; Bees SES kok ase 6 ee sees cskeSFagrsees “|B 88 ASE ps Y Sad. BARB MEAS Us) PSwee. SSw ae BS Beas get anh ee sp a aa oO 5 roo aes Bas ao} i?) a5 a 2°58 827636 . cageae a aOR Qe ZBss cLBRERERSE SE Plo B a. of: Po SEES ERER OES 2 Sa&lt; pet SSBERESE RCE . Sere ey G = 6 SBab os oS oO fo) Bo eS a aoe ee Ob seb 2 ¢ sS&amp;&lt; ESSE os 5 BeawWe Ss, Bape hia 3 go 2 » 0 Sa Flr oe 25S ¢ oy a4 ere ae ia SGRS2E 222268528 SeeoRRS BSS SB 2S ec RSS BSP Ila &gt;af2o SEAL SIE SS e228 Pel eESee oka ss ece O° Sa Flr oe PERSE TREE REC ERE : oO G 2&amp;7 A p &lt; CES RPSL wy ~BaFals 2 Am aP se OP olx eh 8 = Se caaeyea 25 =a pe 2GS8 6 Fabs n QA Ors o s a ee Bo OR SER SEEPS PESE AS SES PEaQDSE Ga ERA E OP 2) BRE mROF SR 5 @ AQ a ‘o) x &amp; ops iS) SERE|ICR RES Ae SS on DS Oo &amp; 2 OR a Pio near, (oes) oO 3 2RoREB USE Pose a o F GPS _ oae g a=15 &amp; oO BQO Pale 8 2A Oo S=0rh Mead Boo oy BEB EE AOlaon neo Ss e Sean ao ee SSR SRL SES = S72 et Bg O eg@er7eogs aS EEle &amp; VG OH SoR REISE NEE oe SEERSOOSES SE SSR gf ete ssiat SUR RERES SSoz8 a. ere ee aot sg sl oh = So 5 opB &gt; x) Brag a a2 ages EE Gig F2a SS8aSl s ¢£ OF Hog SP og GS ace sg s/s ER 6 s8ER5 Se Ss BSS 2] &amp; a Sa ees Q. Bes! see es “8 YR) s Pin: REOE 5 &amp; 3 Bog =" eso g “SOBESE a &lt;= qo ¢ | oF Sf] &amp; ° 8: ee sees %s B28. g «af g2ee| = ¢ 3 sQ8FS SESS TB Bo! Ss eS5| 8. eg See] | i ZQRGsB B25 6 B2E og Se eel Z =: FPEOS g &amp; es o : = 5S S978 eZee 5 : Qs Sree c ar = SO§5 ss) o Ss 0a oa Ee = se: a og o Be} Bs 3 FPEOS =n @ 4 = Bf a A = S383 ao = cS Sas ra OQ + CoS cZea&amp; B Smee ro Of. x Bes sg So @ 5S ° a7 2 &amp; oO Go oa ans) ° oF aois SEeR FE oes 3£¢8 of Fe eS S B n° . : PB mK) Lo) o&gt; O'R OF . @ ¢£ nn &lt; @ oO Wo ees oO 7 3 o y Fm WB soem) t &gt; c eeega Uo se &amp; oO hae a See" gee8| SESE egik a SB 8 S | t+ &gt; =| om aa a ° 3S +S} S : : Oo fo) . Q oO © a= 5 Oo nA N s Oa &gt; @eoouk g° 3 8. SB = = ¢ ren a , O ag 5 ne o 2A S D 1 *&lt; is) 3 ~ “ ges. oe #2) &amp;¢ o. gS Bg 8 Bote Te 5 Tem ¢ Ss - = ‘&lt; COA “6 “A 6° &gt; 2 ° 2° 5 a ® gp eo E z= 38 iS oO cE 2s a = oF Fog f &lt; Oo FL”</w:t>
      </w:r>
    </w:p>
    <w:p>
      <w:r>
        <w:br w:type="page"/>
      </w:r>
    </w:p>
    <w:p>
      <w:r>
        <w:t>x ) . &gt; —_ bo aN Z t — S o » 8 * S , fe) Qo 5 Q o — / pee £82 &amp; oF - . aon, ¢ B35 oO Oc afQO8ER Se 52.5 So3 fs ce 5 SR oSSES BEB BES | &gt; &amp; BESS 9S 8 Zo 255 = rs = 5 SR ERS ES bY son a an a 2 = Be. a @) omne) . =&gt; nce ae 7 o *, BseaSkss =. ; - 5 o § = = os Bae =a so 5 vA &lt; as 3S SEs a 2 582 ef &amp; Ze aRog&lt;s 5 Soe ee ee | &lt;2 Sams S am D&gt; Pp @ + oO iS) a ~~ Pore e 3 ~S go = On =] tnd = = a n oO ma 2 o) fate] &amp; rg | ys on oS o 7 B Wig &amp; w €§92 Pe 9 &amp; esssgas &lt;8 285 g§F 5g BaRag* ie fo) ° —_- ia) . ° mh Br Bb ia’) % = Ay &amp; B86 Oo © &gt; a 5 = 9 So ~ &amp; mM nn 2 . : =» OB a2 = @ |e A aa ee en Al Bp &amp; =a av |S FESS ee TPO NR aake = = &amp; PERE ES SB ZYIC —=)oo —I oO - 2S Po 56 po PEPE CTLPEUES ESE DIG ae mon 28 BS pee TS EPLE RESTS EELS SU Ess eco 3 eo) eo ol7~eeet PRE 4o BIS BESESREEE SaQLtLD: . Bas = § Qe BIA eal 6 § aa . w o o0o°07 -B/g ct. = Bae @ 6 &gt; ES eb re gis BF 3 2 588 ee eee PEER R AB , og Be os a 28 Pilea aul oo 8 5 mR Sl sseeeacice bSeSeec8s mE Sse: 228 83 45 5 &amp; FHRIBineal 5° f&amp; of = 84528 *SGR=ES ae 8 oO eee eae . @ae’g Boo ~ = |e 8 aU Eee ian a) Gq 7 Ge {A gs. aBa0 ~w O12 0 ae se Qn ) a 2 o sak © Oo &gt; oO = Beeeored rl Sea TEER ABE - aga! on om o &amp; aa “RESESPIge See oO &gt; S4ZFs! 8 2a. = SE |*8 pret eee ERS | @ 9a iS : . = . 5 ¢ os ao &lt; ’ +S) BOB EEE SE ee ea g = Ro RB? 2 Fo o0 2 6 ~— Gee SEBZSSE om Roe SBIR S Bee aas ocr™ re) oo © Bo 2 o. oR Y =: G BSB es] = oa =F * 5 a2 es. Ph 5 An ge) &gt; ae aa ae B . Bus 19 = a. ¢ 5s = ¥ S RB es 2 A Go BEoR| am sf -¢ OD or So = ba Peo sds oo * = “© . a o oO &amp; =a © 30 o 3 a 3 oO S55 sa aso =e ge @ § &lt;eee 8 Bg S @oe0 oe BE 3 2 aoe) 8 ® : . BS Pa ‘ — on PSs 5 = lartd = = oT [= nw} io) ¢ 7" oe of $ —~ Ss PSO 8 S5| 3 : ms BB Pole op =EUS| &amp;Y sek e| EF ges BB m 5 &amp; Eee &amp; Cm BS5F aq ey ‘ oo =&lt; s 2 &gt; sone o 2 SEY 8 Ss) © ¢ = O &gt; 5 0 o “ @ o 2 a ba . Gece ES Ss a6 Seo = acgel zs &amp; sas a = — ome = sone| ° i} ; a = BF a ge SF 2S Fh ZS S| - Eo 9 =a S O° eR sg o SR OP 5 ae ¥ a4, o gb Rao is) a2 eo oe gs aS: so oO os ec Fh oO gq o + , oo &gt; $ = 2 35 5 : gq Bf a (ere) ¢ ios re) &gt; o C &gt; Ss a oR &gt; é °° ae = a &gt; "Te Ss Be F o g 72 a Oo = ° Q &gt; PF S g } oO =o) — al Po = s iad o — Oo a as or it =I 2 v) L : rh it —_ ° oO Sc ‘&lt; 5 i) &gt; Q an ° a v&lt; 5 o t</w:t>
      </w:r>
    </w:p>
    <w:p>
      <w:r>
        <w:br w:type="page"/>
      </w:r>
    </w:p>
    <w:p>
      <w:r>
        <w:t>12 candidate shall be cancelled.</w:t>
      </w:r>
    </w:p>
    <w:p>
      <w:r>
        <w:t>17.5. Evaluation of OMR answer sheets of the candidate is done once and there is no process of re- evaluation of OMR sheet.</w:t>
      </w:r>
    </w:p>
    <w:p>
      <w:r>
        <w:t>17.6. All candidates are advised to retain copy of advertisement, application form filled by him/her along with uploaded documents, admit card, notices, copy of question paper, OMR sheet (candidate’s copy) etc. for his/her record.</w:t>
      </w:r>
    </w:p>
    <w:p>
      <w:r>
        <w:t>17.7. All rules/instructions prevailing on cut-off date shall be applicable.</w:t>
      </w:r>
    </w:p>
    <w:p>
      <w:r>
        <w:t>17.8. Candidates are advised to fill-up the online application form himself/herself very carefully, upload the documents after scanning the same from original documents while ensuring that whole documents are scanned and if any, certificate is printed on both sides then both sides should be scanned and uploaded. Documents should be uploaded at the proper place.</w:t>
      </w:r>
    </w:p>
    <w:p>
      <w:r>
        <w:t>17.9. Scanned documents uploaded with online application form shall only be considered for deciding the qualification criteria for the post. Document(s) which is/are not uploaded at the time of filling application form shall not be considered at subsequent stage.</w:t>
      </w:r>
    </w:p>
    <w:p>
      <w:r>
        <w:t>17.10. All notice pertaining to recruitment shall be displayed on official website of HSSC. Therefore, all applicants are advised to visit the website regularly for information and updation as no individual information shall be given to a candidate separately.</w:t>
      </w:r>
    </w:p>
    <w:p>
      <w:r>
        <w:t>17.11. Candidates must read the complete advertisement very carefully as all the applicants are bound by the terms and conditions mentioned in the advertisement.</w:t>
      </w:r>
    </w:p>
    <w:p>
      <w:r>
        <w:t>17.12. The commission advertises posts under different categories of reservations requiring different eligibility conditions as per roaster points maintained by concerned department, as per applicable Government Instructions and Service Rules, wherein Commission has no role to play.</w:t>
      </w:r>
    </w:p>
    <w:p>
      <w:r>
        <w:t>17.13. Answer key of the question paper shall be put on the official website of Commission after the examination. Candidate should file objections, if any, within specified period along with prescribed fee of Rs. 250/- per objection (non-refundable). Thereafter, no objection shall be entertained and all objections so received shall be forwarded to Chief Examiner. On the basis of recommendation of Chief Examiner, the final answer key shall be prepared and evaluation shall be done on the basis of final answer key so prepared. The Commission may also constitute a committee (if required) for dealing with the objections, so received upon the initial answer key. The decision of the Commission based on the recommendation of Chief Examiner/Committee shall be final and no correspondence in this regard shall be entertained.</w:t>
      </w:r>
    </w:p>
    <w:p>
      <w:r>
        <w:t>17.14. Ifany document renewed/re-issued, candidate must attach/upload both old and new documents.</w:t>
      </w:r>
    </w:p>
    <w:p>
      <w:r>
        <w:t>17.15. Qualifications i.e. degree, diploma, certificates, experience and other terms &amp; conditions of eligibility will be determined with regard to the last date fixed for receipt of online application form also termed as closing date.</w:t>
      </w:r>
    </w:p>
    <w:p>
      <w:r>
        <w:t>17.16. If on verification at any stage starting from submission of application form till appointment and any time even after appointment, it is found that any candidate does not fulfill any of the eligibility condition or it is found that the information/document furnished is false or incorrect, his/her candidature will be cancelled and he/she will also be liable to be debarred and prosecuted in the Court of Law. This is irrespective of whether the candidate was benefitted by furnishing the false or incorrect information in his/her application. If the candidate is selected, his/her recommendation may be withdrawn.</w:t>
      </w:r>
    </w:p>
    <w:p>
      <w:r>
        <w:t>17.17. Candidates, who have obtained degree(s) or diploma(s) or certificate(s) for course(s) from any Board/Institution declared fake by the University Grants Commission or not recognized by any State/Centre Government shall not be eligible for being considered for recruitment to the post(s) advertised and no representation in this regard shall be entertained.</w:t>
      </w:r>
    </w:p>
    <w:p>
      <w:r>
        <w:t>CHAPTER 18</w:t>
      </w:r>
    </w:p>
    <w:p>
      <w:r>
        <w:t>18. Action against candidates and/or impersonator found guilty of misconduct.</w:t>
      </w:r>
    </w:p>
    <w:p>
      <w:r>
        <w:t>If candidates are found to indulge at any stage in any of the malpractices listed below during the conduct of examination or thereafter, their candidature for this examination will be cancelled and they (candidate and impersonator) will be debarred from the examinations of the Commission for the period mentioned below:</w:t>
      </w:r>
    </w:p>
    <w:p>
      <w:r>
        <w:br w:type="page"/>
      </w:r>
    </w:p>
    <w:p>
      <w:r>
        <w:t>13 No. Period Taking away any Examination related material such as Original, Commission OMR sheets, Rough Sheets, Commission Copy of Admit Card etc. from the examination hall or passing it on to unauthorized persons during the conduct of examination. 3 | Misbehaving, intimidating or threatening in any manner with the 3 Years - examination functionaries i.e. Centre Superintendent, Invigilator, Security ae Guard or Commission’s representatives etc.</w:t>
      </w:r>
    </w:p>
    <w:p>
      <w:r>
        <w:t>Obstruct the conduct of examination/instigate other candidates not to take 3 Years</w:t>
      </w:r>
    </w:p>
    <w:p>
      <w:r>
        <w:t>the examination. 5 | Making statements which are incorrect or false, suppressing any material 3 Years = [intmsion sitmiting Hateddocmensce, ne Te | SYR Obtaining support/influence for his/her candidature by any irregular or 3 Years * | inppeteae incomecionsinshercmumres, ee | 7 | Appearing in the same examination more than once in contravention of the 3 Years</w:t>
      </w:r>
    </w:p>
    <w:p>
      <w:r>
        <w:t>a a</w:t>
      </w:r>
    </w:p>
    <w:p>
      <w:r>
        <w:t>8 Daneging examination led naticunlequpmens, «YS Yea</w:t>
      </w:r>
    </w:p>
    <w:p>
      <w:r>
        <w:t>Aopen inh vam wi ego Adit Car deity ‘| Yes</w:t>
      </w:r>
    </w:p>
    <w:p>
      <w:r>
        <w:t>Using unfair means in the examination hall like copying, cheating from any 5 Years material or from any candidate.</w:t>
      </w:r>
    </w:p>
    <w:p>
      <w:r>
        <w:t>Assault, use of force, causing bodily harm in any manner to the examination functionaries i.e. Centre Superintendent, Invigilator, Security Guard or Commission’s representatives etc.</w:t>
      </w:r>
    </w:p>
    <w:p>
      <w:r>
        <w:t>12 | Threatening/intimidating examination functionaries with weapons/fire 5 Years</w:t>
      </w:r>
    </w:p>
    <w:p>
      <w:r>
        <w:t>LO [ame a nnene Semaine Rnsfons wih vespenig | SYern</w:t>
      </w:r>
    </w:p>
    <w:p>
      <w:r>
        <w:t>14 | Possession of Mobile Phone in switched-off or turned-on mode, Bluetooth 5 Years</w:t>
      </w:r>
    </w:p>
    <w:p>
      <w:r>
        <w:t>: ae hall.</w:t>
      </w:r>
    </w:p>
    <w:p>
      <w:r>
        <w:t>Impersonate/Procuring impersonation by any person in written exam, physical tests, scrutiny or at any other stage. Candidate not giving biometric/facial data will amount to impersonation.</w:t>
      </w:r>
    </w:p>
    <w:p>
      <w:r>
        <w:t>16 | Taking snapshots, making videos of question papers or examination 5 Years age ener orecaniaion [SY 17 | Sharing examination terminal through remote desktop software’s/Apps/ 5 Years</w:t>
      </w:r>
    </w:p>
    <w:p>
      <w:r>
        <w:t>17 Liang min Boneh me SSkensonensaps | See</w:t>
      </w:r>
    </w:p>
    <w:p>
      <w:r>
        <w:t>Attempt to hack or manipulate examination servers, data and examination systems at any point before, during or after the examination.</w:t>
      </w:r>
    </w:p>
    <w:p>
      <w:r>
        <w:t>In addition to above, if any person/organization indulge any unfair means in any process of</w:t>
      </w:r>
    </w:p>
    <w:p>
      <w:r>
        <w:t>examination, he/she shall be liable to be punished under THE HARYANA PUBLIC EXAMINATION</w:t>
      </w:r>
    </w:p>
    <w:p>
      <w:r>
        <w:t>(PREVENTION OF UNFAIR MEANS) ACT, 2021 or any other law applicable at that point of time.</w:t>
      </w:r>
    </w:p>
    <w:p>
      <w:r>
        <w:t>18.1. Barred Items</w:t>
      </w:r>
    </w:p>
    <w:p>
      <w:r>
        <w:t>The candidates will be subjected to extensive and compulsory frisking with the help of highly</w:t>
      </w:r>
    </w:p>
    <w:p>
      <w:r>
        <w:t>sensitive metal detectors before entering the Examination Centre. The candidates are not allowed to</w:t>
      </w:r>
    </w:p>
    <w:p>
      <w:r>
        <w:t>carry the following items inside the Examination Centre under any circumstances.</w:t>
      </w:r>
    </w:p>
    <w:p>
      <w:r>
        <w:t>a) Any item like textual material (printed or written), bits of papers, Geometry/Pencil Box, Plastic Pouch, Calculator, Pen, Scale, Writing Pad, Pen Drives, Eraser, Calculator, Log Table, Electronic Pen/Scanner, etc.</w:t>
      </w:r>
    </w:p>
    <w:p>
      <w:r>
        <w:t>b) Any communication device like Mobile Phone, Bluetooth, Earphones, Microphone, Pager, Health Band etc.</w:t>
      </w:r>
    </w:p>
    <w:p>
      <w:r>
        <w:t>Cc) Other items like Wallet, Goggles, Handbags, Belt, Cap etc.</w:t>
      </w:r>
    </w:p>
    <w:p>
      <w:r>
        <w:t>d) Any Watch/Wristwatch, Bracelet, Camera etc.</w:t>
      </w:r>
    </w:p>
    <w:p>
      <w:r>
        <w:t>e) Any ornaments/metallic items etc.</w:t>
      </w:r>
    </w:p>
    <w:p>
      <w:r>
        <w:t>f) Any food items opened or packed, water bottle etc.</w:t>
      </w:r>
    </w:p>
    <w:p>
      <w:r>
        <w:t>g) Any other item which could be used for unfair means, communication devices like a microchip, camera, Bluetooth device etc.</w:t>
      </w:r>
    </w:p>
    <w:p>
      <w:r>
        <w:br w:type="page"/>
      </w:r>
    </w:p>
    <w:p>
      <w:r>
        <w:t>14 No arrangement will be made at the Centers for keeping any article(s)/item(s) belonging fo the candidates. The candidates wearing articles or objects of faith (customary/cultural/religious) should report at the examination centre at least two hours before the last reporting time so that there is enough time for proper frisking without any inconvenience to the candidate while maintaining the Sanctity of the examination. [f Upon screening, it js discovered that any candidate is actually Carrying a Suspected device within such item of faith, he/ she shall be asked not to take it into the examination hall. “USE OF MOBILE PHONE AND OTHER ELECTRONIC DEVICES/GADGETS DURING EXAMINATIONS CONDUCTED BY HARYANA STAFF SELECTION COMMISSION Is STRICTLY PROHIBITED. ~ a  SRONIBITED, --Sd/- Place: Panchkula Secretary Date: 09.01.2026 Haryana Staff Selection Commission, Panchkula</w:t>
      </w:r>
    </w:p>
    <w:p>
      <w:r>
        <w:br w:type="page"/>
      </w:r>
    </w:p>
    <w:p>
      <w:r>
        <w:t>Is ANNEXURE-] SSL AURE-] WITHDRAWAL, NOTICE AL NOTICE In accordance to Haryana Government memo N0.42/35/2025-SHR-I] dated, 16"May 2025, the Commission withdrawn the vacancies mentioned here in below to be re-advertised after conduct of CET- 01/2025, with the condition that the candidates who were eligible as per the already issued advertisements would be considered eligible against re-advertised posts:- ee ras a Ra et a 08/2024 231, 232, 233, 234, 236-242 [tar ae 8 a ee ae et are ee a Hee} 2 [2 ——e ~Sd/- Under Secretary Dated:-02.07,2925 Haryana Staff Selection Commission Panchkula</w:t>
      </w:r>
    </w:p>
    <w:p>
      <w:r>
        <w:br w:type="page"/>
      </w:r>
    </w:p>
    <w:p>
      <w:r>
        <w:t>16 ANNEXURE-II Experience Certificate (For Age relaxation in case of Harvana Govt. employees 1. This is to certify that Shri/ Smt/ Ms/ Kumari pitt eeeeeetertereeeresesesss 90n/Daughter/Wife of Shri...............Resident of Village/town. 0... TONSIL ccc cece eee DiStticte. co cccccccccccccce OF Haryana State/Union Territory has been serving as Pete t eee ee eeeeeeeeeeseeeeeereess (Complete nomenclature of the post) in the office of bette ee eee eeeeeeeaeeenees ....(Department/Board/Corporation/Company/StatutoryBody/Commission/Auth ority/Co-operative Banks etc. under Haryana Government.) 2. The period of engagement was from teeter eeeeeeeee rele cecseecsssssseseeeseessand the completed ..........years and ....... months. 3. The salary of the employee is Dene e eee eee cence nett eee eet tens etensetereruntnnennerns 4. The EPF account no. (if any) is/was MEd e eee e nese eee e seat etneetneeseneeenanereneens Place: Signature with seal of Issuing Authority (Head of Office) Date: Full Name Designation Address Telephone no. with code</w:t>
      </w:r>
    </w:p>
    <w:p>
      <w:r>
        <w:br w:type="page"/>
      </w:r>
    </w:p>
    <w:p>
      <w:r>
        <w:t>17 ANNEXURE -IIT Experience Certificate for Essential Qualification To be issued on letter head of the Institution/Department/Board’/ Issuing Authority Telephone No......... Name of Organization Address of the Organization This is to certify that Shri/MS..........eeceeeeeeeeeeee eee S/O, D/o, W/o SHI... eee Was/is an employee of this Organization/Department and duties performed by him/her during the period(s) are as under:- a Total Period Year- Month- Nature of Appointment-Permanent, Regular, Temporary, Part-time, Contract, Guest, Honorary etc. 8 | Department/Speciality/Field of experience OY Pay scale and last salary drawn (Rs. pT Duties performed/experience gained in brief in each post | 9. | Place of posting Pp 10. | Worked at supervisory level/middle management level/head of branch/lower management Bank Account No. in which salary deposited. [  ti(‘stsSCS | 12/EPFIdNo CT ™~—“SCOCCCCCCCSY |__13. | ESI Employee Code No. Pp NPS PRAN No. po 2. It is certified that above facts and figures are true and based on service records available in our Organization/Department. Signature Name of competent authority Stamp of competent authority Note: In respect of the experience gained by the candidate from private organizations, the candidate should enclose the following documents, as relevant in his case, along with the above certificate to prove its genuineness:- 1. Copy of Bank Statement/Pass Book in which salary deposited for relevant period. 2. Copy of Member Pass Book/Statement of EPF contribution for relevant period. 3. Copy of Member Pass Book/Statement of ESI contribution for relevant period. 4. Copy of FORM 26AS of Income Tax Department for the relevant Financial year. 5. Copy of NPS contribution statement for relevant period.</w:t>
      </w:r>
    </w:p>
    <w:p>
      <w:r>
        <w:br w:type="page"/>
      </w:r>
    </w:p>
    <w:p>
      <w:r>
        <w:t>_ Pe FS eaa aw Fo S Gf: : qd 2 2 : @ Oo = oO ss : 2 ot : a oO Pane) S =. IN) Dot Ss -B : &amp; poe —_— ot : : : : S wy ot boot wi o SL 5 ot : Sg: 8 : , poo © Dg : Ke) : Dt ft Po : 2 Sw: ¢ al: a toot wn -  &amp; : o of eX Go: Poot 2 re) : 8 F 8 . i an = 8 : oF =F a = s Ay: ao 5 : BG se RF 8 a i, oe oo wo: &gt; a &amp; ®e a F ap : PB x &gt; OD 2 sp ome : 3 © o : fan qf : e. Cam 8 &amp; c : D 6 a | BS 2» ge a. i og Sf 4 : 9 2 2 o &amp; : 6g fg oO : OQ. oO 6 : so = SS : 6B 4 ew : aS : 8 DOS. er —- i=) . &lt; Qa se 5: : : fe! d eae 3 bee, ga} : wn : : iS) S qo: rm Fas, | Nb ¢ PA oO : ra : o tr &amp; : : q ee z gS = . ©  EEgse Ge: Qs Zz &lt; eB BO PF eB 4 Pg me OD — : = : : ¢ ; n : + = fo) : ~ as e a. cP Be: 8 fy So no z s 8S Big a ES 4 &amp; BS RE ft Q : oO . : Q &amp; 3 : oO: = O° om A: SB a0 = = : os 0. mn Ss : Pe. DI 5 cE Paz BAe Ba! = SH am eM : Q| } gS sf =) : mm S Dw &amp; (op) : Qo. ! ot. a : ~~ £ ¢s = : g ey a Gz Q oO BOB : ’ s) 5</w:t>
      </w:r>
    </w:p>
    <w:p>
      <w:r>
        <w:br w:type="page"/>
      </w:r>
    </w:p>
    <w:p>
      <w:r>
        <w:t>“4 YO =: mY: : y ae Bega gas yf eee fe gq #8 + oO rPnws a c ama: fw i iJ = 8 NVZZ “aA pgm aeeasrh py FE: 2 : pot se} oe s a oH S gs 52.: ¢ SL: Dg bo gk bale oa tet gh 8 gd m : : Pot ne } &gt; _ 3 au —S: &amp;. : 2) : bot Lp | TPS OS. o RP &lt;8 2 fe) : : poo: eae a: a i) 9 - oO : ay : &gt; a BB 9 AS a8 Fo RS oF 4d ag So | aa Zo as | &gt; BRE 4 ag : Qo! AS 8S = zi E. Dp ie i : Oo De | we ga oats Sow : Ba5 : we = 3 Sa = &gt; : B a : iF Aso 4 w f 6 @ : £. =n : ior Sae Cone fae DSF op: 8: Ss | sp ik Nee g Als =n mp 7 ot Sb : = § Sq 3 3 De ©: Gi: Batt Se oes (a Se Jeg P Bi: ae ba we S a Sz. p gi: : &gt; Tn On 2 g. 4 Qo ¥ rm me : ” oe ony ag 4s a 3 x: 2 Pg x O ro) Ix) is) m3: OO poo m wz sp Go = Pho as) i oi 4 ~ B. B ot 2 fo &lt;= = 3 2 4 : we) nm © ° a O#8 mak : z a at ome) eek a: = OH x g Be gtk ane § Soe of: og o. A pn &gt; = DK : mn = = &amp; 4 es a Eg &lt;8 6 4 : 99 3 oo nN po 7 —-on : 7m z.0 Os &lt;n — 8 A =e gw err 3: BB oz 4 45 SP Bs B&amp;ow 82: @y 66 OF -—" = Be &amp; oes wy Bo! ef 3h &gt; Pp NO a = Oo e &lt; nN &gt; é &lt; Qo oO aN Boa. So Oo = fea m 5 Bp =e FR % 9 ce 2 aN mS me se sn a 3 6 S 5 4 Bos ot oO E 8. 2 28 aq 28 B 22 bee 4 ag i) a. oO i = lane) = ran : J Ee SEE 2g 7EmD Fe &amp; ae Ere o 5 | 3 &amp; 4 oe BS a. &amp; Sa — i ot 3 8 Sg ao gg* f6 282 Swi i Q 2 2H 8o 3a $29 22 4S Fee ~g 32 o 8 Be es BS “es api oie Bg aa &amp; 2 — B.S Bg 3 ae Vg 2% a roa 5 20 nm | ° =A i ay So m™ eggs ta 5 ze 8S GS mo Bee we a oe so &amp; ' § es &lt;2e Si: @</w:t>
      </w:r>
    </w:p>
    <w:p>
      <w:r>
        <w:br w:type="page"/>
      </w:r>
    </w:p>
    <w:p>
      <w:r>
        <w:t>20 Annexure-V-B Government of Haryana (Name &amp; Address of the authority issuing the certificate) (ECONOMICALLY WEAKER SECTIONS) INCOME AND ASSET CERTIFICATE Proforma Certificate No................. Date:- VALID FOR THE YEAR This is to certify that Shri/Smt./Kumari..................son/daughter/wife of..............is permanent resident 0) village/Street................005 Post Office............cccc cece District...................., Pin Code....................whose photograph is affixed below and attested below belongs to Economically Weaker Section, since the gross annual income* of his/her family** is below Rs. 6 lakh (Rupees Six Lakh only) for the financial year-----------. It is further certified that his/her family does not own or possess any of the following assets***: I. 5 acres of agricultural land and above; Il. Residential flat of 1000 sq. ft. and above; Il. Residential plot of 100 sq. yards and above in notified municipalities; IV. _ Residential plot of 200 sq. yards and above in areas other than the notified municipalities. V. Total immovable assets owned are valued at Rs. One Crore or more. 2. Shri/Smt./Kumari...........................belongs to the caste which is not recognized as a Scheduled Caste, Backward Classes (Block-A) and Backward Classes (Block-B). Signature with seal of Office Name Designation Recent Passport size attested photograph of the applicant *Note 1: Income means income from all sources i.e. salary, agriculture, business, profession etc. **Note 2: The term “Family” for this purpose will include the person, who applies for benefit of reservation, his/her parents, spouse as well as children and siblings below the age of 18 years. ***Note 3: The property held by a “Family” in different locations or different places/cities are to be clubbed while applying the land or property holding test to determine EWS status.</w:t>
      </w:r>
    </w:p>
    <w:p>
      <w:r>
        <w:br w:type="page"/>
      </w:r>
    </w:p>
    <w:p>
      <w:r>
        <w:t>21 Annexure-VI Eligibility Certificate Performa for Family member of ESM (Refers to Para 3 of RSB Letter No .50/4/96SEI/RSB dated 11 Oct 2001) Sr. No of the Eligibility Register ELIGIBILITY CERTIFICATE PHOTO 1, Ex-No Rank. Name 2. Regt/Unit of the Ex-Servicemen 3. Home Address Vill/Po- , Tehsil and Distt. 4, Name of Dependent Seeking Employment Regd. No. Date of Birth Qualification 5. Specimen Signature of Ex-Serviceman/Widow 6. Specimen Signature of Dependent of ESM 7. This Certificate is Valid only for one year from the date of issue which will have to we renewed every year on expiry. 8. CERTIFICATE (i) Certified that the applicant whose particulars along with the particulars of Ex- Serviceman (whose dependent he/she is ) are given above is _ eligible for employment under the state Govt. policy against the Quota reserved for the ex-serviceman as per Hr. Govt. Instructions issued from time to time. (i1) It is further certified that the Father / husband of the applicant is not state Govt./Central Govt. / PSU Employee. (iii) That this certificate has been issued to only one dependent of ex-serviceman and relevant records maintained in the Zila Sainik Board eligibility register. (iv) That the first eligibility certificate issued to the dependent has been received in original and entries made in register before issue of the second/third certificate to the only dependent. (v) I have personally perused all relevant documents and the affidavit of the individual and have satisfied my self for correctness before issuing this certificate. Station: Name of the Welfare Officer, DSASWO Date: with Office Stamp</w:t>
      </w:r>
    </w:p>
    <w:p>
      <w:r>
        <w:br w:type="page"/>
      </w:r>
    </w:p>
    <w:p>
      <w:r>
        <w:t>vp 2 A Ee oa = Se yo |Z Sa“ Bob ER &amp; a te mm z a 5 oa eo | , E E 3 = oh tt a mo 3 BB 38 “§ g Be z oo PA a o az ae: 5 eg7 Bel | 8 a = aoe i of 26 ¥ a ot 5 =I Bos + 5 | 8 G: 2. 5 Bao &amp;@58 28 ° 5 Be ge 28 o3 gz P) - 2 4 3 S ads 2 #E 6 2. 5 | | | 5 2 PFO| B 2a8 288 Sel | | S528) 3 20 FRE FE A se Sees| = we Be ¢ | | 7) a 5 oop &amp; zea} | | 2 é me fs a Bz 6 Be es ¥i ERE s 3 8 S S| | g S &amp; 5 7 | | 35 6 $239) ® a 52 &amp; F £3 sy 8| Fee Fe et | | 5 2 i o fo pi mB &amp; ee 38 &amp; | z Gp tS 22 @ ae) | | GA Pe mm | ~~ &amp; BR &amp; ae =. 5 = Res 2 i | ’2| E go 5 e 5 2 5 © =I a za : a QB 2s Z ¥ = an : EES i sg a | ee g E | Z Z E: 3 os ae 8 8 Eg it 8 = 2aq - "BS g, &lt; | &amp; : S rik Fs Ed 3 -) &amp; | ge [2 eee 6 ee s a2 |2e e523 ¢8 ‘eF S 5 re 53 |E 3 fe &gt; 82 388 2 S a &amp; me i ‘ 3 g os 5 Ee RS pes fi &amp; = ee gue BB Bee : ng J» 7 ft. fh = “S = = ze a cg S r Fes = &amp; oe : 2£9 (ze ff 82 Fee 3, Ba4 |3 6 ee 2 3 7. = ao 5 2S as § 3 2 8 | a to a Be = 3 6 a = = SEE Ely epg 8g § | | it —= o oo hot | 4 Re a s = EB Re a = o BB a Bl | = = =| &amp; -- a Fl | o e e 83 Fe eal ¢ S &amp;\ 8 f 3 Bg eos Parry = ~ = B BE | 0 228 2 ¢ Fi z Be -, = SEeale3) 8 ae 5 FE: a 2B mi~ 3 ed = 8 aad co | 3 228 E we ge aS oe nm | = SB &amp; e &amp; &amp; qe = BOA) ® 5. # ¢ 2 5 BES: g 7 8 ER Be 28 2!</w:t>
      </w:r>
    </w:p>
    <w:p>
      <w:r>
        <w:br w:type="page"/>
      </w:r>
    </w:p>
    <w:p>
      <w:r>
        <w:t>23 Annexure — VII LETTER OF UNDERTAKING FOR USING SCRIBE 1. Name of the Candidate Paste here 2. Roll No recent colour Passport Size 3. Name of Center Photograph 4, Qualification of Candidate of the 5. Disability Type SCRIBE 6. Name of the Scribe 7. Date of Birth of the Scribe 8. Father’s Name of the Scribe 9. Aadhar No 10. Address of the Scribe 11. Educational Qualification of the Scribe 12. Relationship, if any, of the Scribe with the Candidate 13. DECLARATION:</w:t>
      </w:r>
    </w:p>
    <w:p>
      <w:r>
        <w:t>(1) We hereby declare that the particulars furnished above are true and correct to the best of our knowledge and belief. We have read/been read out the instructions of the Notification regarding conduct of the candidates assisted by Scribe/Scribes at this examination and here by undertake to abide by them.</w:t>
      </w:r>
    </w:p>
    <w:p>
      <w:r>
        <w:t>(ii) We do hereby undertake that the qualification of scribe is mentioned correctly and the qualification of the scribe is as per instruction mentioned in the advertisement. In case, subsequently it is found qualification of scribe is not as declared by the candidate, I (the candidate) shall forfeit my right to the posts and claims relating thereto.</w:t>
      </w:r>
    </w:p>
    <w:p>
      <w:r>
        <w:t>(iii) We declare that the Scribe herself/himself is not a candidate in this examination. We understand that in case it is found otherwise the candidature of both of us will be rejected.</w:t>
      </w:r>
    </w:p>
    <w:p>
      <w:r>
        <w:t>(iv) We declare that the scribe has not acted/will not act as scribe to any other candidate of this examination.</w:t>
      </w:r>
    </w:p>
    <w:p>
      <w:r>
        <w:t>(Signature of the Candidate) (Signature of the Scribe) Left thumb impression of the Candidate Left thumb impression of the Scribe Signature of the Invigilator Signature of Center Superintendent (With Seal)</w:t>
      </w:r>
    </w:p>
    <w:p>
      <w:r>
        <w:br w:type="page"/>
      </w:r>
    </w:p>
    <w:p>
      <w:r>
        <w:t>Annexure IX Undertaking I S/o/D/o/W/o R/o undertake and declare aS under:- I. That | have read the advertisement No. 03/2026 carefully and thereafter have filled the Present application form with correct Particulars and NO part of it has been kept Concealed. 2. That ] have filled the present application form and I myself aM responsible for the Particulars mentioned in the application form.</w:t>
      </w:r>
    </w:p>
    <w:p>
      <w:r>
        <w:t>3. That] have not filled multiple application forms for CET (Group C) Advt. No. 03/2026,</w:t>
      </w:r>
    </w:p>
    <w:p>
      <w:r>
        <w:t>4. That if at any Stage, any of the information/particulars mentioned by me are found to be false, then my candidature may be Cancelled Without Siving any notice and without Providing any Ppportunity of hearing. Further, the criminal Proceedings may also be Iitiated against me.</w:t>
      </w:r>
    </w:p>
    <w:p>
      <w:r>
        <w:t>Deponent</w:t>
      </w:r>
    </w:p>
    <w:p>
      <w:r>
        <w:t>Dated</w:t>
      </w:r>
    </w:p>
    <w:p>
      <w:r>
        <w:br w:type="page"/>
      </w:r>
    </w:p>
    <w:p>
      <w:r>
        <w:t>Anne UNDERTAKING FOR TWINS</w:t>
      </w:r>
    </w:p>
    <w:p>
      <w:r>
        <w:t>L »S/o / D/o / W/o ; Resident of bearing Registration No.</w:t>
      </w:r>
    </w:p>
    <w:p>
      <w:r>
        <w:t>» do hereby Solemn] y UNdertake and declare 48 Under-_ 1. That land my brother/sister Namely are twing 2. That his/her date of birth jg . 3. That his/her Registration No, and he/she has also “PPlied for the Group.c Examination 4. That my Aadhaar Card No./PAN Card/ Driving license/ Birth Certificate is and the Aadhaar Card No./ PAN Card/ Driving license/ Birth Certificate No. of my brother/sister ( tWin) Namely is &gt; 4nd both Aadhaar Card No./PAn Card/ Driving licenses/ Birth Certificates belong to two Separate Individuals I furthe; Undertake that the above Information furnisheg by me IS true and COrrect to the best of my knowledge and belieg Nothing has been Concealeg there from, In case any Of the above information is found to be false or correc; at any Slage, | Shall be liable for “PPropriate ACtion ag Per rules. APPLICAN T Signature. Name : ee Date : Place :</w:t>
      </w:r>
    </w:p>
    <w:p>
      <w:r>
        <w:br w:type="page"/>
      </w:r>
    </w:p>
    <w:p>
      <w:r>
        <w:t>Appendix-A (Advt. No. 03/2026) 1. Details of Posts &amp; Qualification:- Essential Qualification for all posts: - i) Hindi or Sanskrit as one of the subject in Matric or Higher Education. ii) Age: 18-42 years. iii) Age relaxation as per instructions of Haryana Govt (for DSC/OSC/BC-A/BCB/ PWD/ ESM etc resident of Haryana, for detail please see Chapter 8 &amp; Annexure-I of the Advertisement). Cat. | Name Name of | Pay Gen | DSC | OSC | BCA | BCB | EWS ESM | ESM | ESM | ESM | ESM | Total PWD INo. of Post Seal - - - - - Depart e Gen | DSC | OSC | BCA | BCB ment a H H D 1. | Various Steno- FPL- 76 20 17 28 16 20 16 2 1 4 208 1 2 2 Deptt./ Typist 2 Boards/ (Hindi) Corporat ion/ Commis sion etc. Note:- Category 1 includes Economic &amp; Statistical Analysis, Employment, Excise &amp; Taxation, Fisheries, Labour, Prosecution, Registrar Cooperative Societies, Skill Development and Industrial Training, Haryana, Welfare of SC &amp; BC INo. 1. | i) 10+2/10+2 Ist Division/10+2 Vocational/Graduation/Graduation with 60% or its equivalent from a recognised board/university. Hindi Shorthand at a speed of 64 words per minute and transcription at a speed of 11 words per minute and mistake should not exceed 8%) Cat. | Name Name of | Pay Gen | DSC | OSC | BCA | BCB | EWS ESM | ESM | ESM | ESM | ESM | Total PWD INo. of Post Seal - - - - - Depart e Gen | DSC | OSC | BCA | BCB ment Vv M H D (i) Vario Steno FPL- 215 36 56 33 42 24 7 3 12 10 486 3 3 us Typist 2 Deptt./ (English) Boards/ Corporat ion/ Commis 9 sion etc. “| Gi) Executiv | FPL- 4 1 1 Haryan e 6 a Dairy | Assistant Develo (Steno) pment Cooper ative Federat ion (i) Vario Junior FPL- 3 1 1 5 1 us Scale 4 Deptt./ Stenogra Boards/ pher Corporat | (English) ion/ Commis sion etc. (ii) Stenogra | FPL- | 29 5 7 3 1 1 2 2 71 1 {1 HSIID pher 4 3. | C GR. | (English) (iil) Junior FPL- 1 1 Haryan Scale 4 a Seeds | Stenogra Devlop pher ment (English) Corpor ation Limite d 4. |Various Senior FPL 20 5 4 7 3 5 1 1 2 54 Deptt./ Scale -6 Boards/ Stenogra Corporat pher ion/ (English) Commis sion etc.</w:t>
      </w:r>
    </w:p>
    <w:p>
      <w:r>
        <w:br w:type="page"/>
      </w:r>
    </w:p>
    <w:p>
      <w:r>
        <w:t>Note Category No. 2 includes Administrator General &amp; Official Trustee and Treasurer Charitable Endowments, Haryana., Agriculture, Architecture, Chief Electrical Inspector, Civil Aviation Department, Economic &amp; Statistical Analysis, Food &amp; Drugs (Admn.), Food &amp; Supplies, Haryana Dairy Development Cooperative Federation, Haryana State Warehousing Corporation, Health, Irrigation &amp; Water Resources, Kurukshetra Development Board, Labour, Local Audit, Public Health Engineering, PWD (B&amp;R), Rural Development, Department, Secondary Education, Skill Development and Industrial Training, Haryana, Sports &amp; Youth Affairs, Transport Department (Regulatory Wing), Urban Local Bodies, Women &amp; Child Development. Category No. 3 includes Haryana Seeds Devlopment Corporation Limited, Hospitality Organisation Haryana, Local Audit, Skill Development and Industrial Training, Haryana, Haryana State Industrial and Infrastructure Development Corporations Ltd Category No. 4 includes Excise &amp; Taxation, Irrigation and water resources, Prosecution, Secondary Education Cat | Essential Education Qualification for the posts of Cat. No. 2 to 4 No. 2 | i) 104+2/10+2 1st Division/10+2 Vocational/Graduation/Graduation with 60% or its equivalent from a recognised board/university.English Shorthand at a speed of 80 words per minute and transcription at a speed of 15 words per minute and mistakes should not exceed 8% (ii) Graduate. Marks 60% or above with 1 year experience with minimum typing speed in English of 35 words per minute on Computer and Shorthand speed 80 words per minute or typing speed in Hindi 30 words per minute on Computer and Shorthand 64 words per minute. (i) 10+2/10+2 1st Division/10+2 Vocational/Graduation/Graduation with 60% or its equivalent from a recognised board/university. (English Shorthand at a speed of 100 words per minute and transcription at a speed of 20 words per minute and mistakes should not exceed 8%.) 3 (ii) Graduate (IInd Division) with English Shorthand/Typewriting speed at 100/40 w.p.m. respectively with 5 yrs. relevant experience. (iii) Graduate from a recognized University. 11) Should have passed a competitive test held by the Corporation at the time of recruitment at a minimum speed of 100 WPM in shorthand and 40 WPM in type-writing. iii)Minimum 2 yrs. Experience as Steno-typist. 4. | 1) 10+2/10+2 1st Division/10+2 Vocational/Graduation/Graduation with 60% or its equivalent from a recognised board/university. English Shorthand at a speed of 100 words per minute and transcription at a speed of 20 words per minute and mistakes should not exceed 4%.) Cat. | Nameof | Name Pay Gen | DSC | OSC | BCA | BCB | EWS ESM | ESM | ESM | ESM | ESM | Total PWD INo. Departm | of Post | Scal - - - - - ent e Gen | DSC | OSC | BCA | BCB Vv H M H H D 5. |Various Steno FPL- | 273 46 93 61 63 49 5 3 13 10 3 10 | 2 Deptt./ Typist 2 Boards/ (Both) Corporatio n/ Commissi on etc. Various Junior FPL- 70 19 11 25 12 18 11 1 3 3 173 4 1 1 Deptt./ Scale 4 Boards/ Stenog Corporatio | rapher n/ (Both) Commissi on etc. 7. |Various Senior FPL- 27 7 3 5 3 1 1 1 2 59 1 Deptt./ Scale 6 Boards/ Stenog Corporatio | rapher n/ (Both) Commissi on etc. Note Category No. 5 includes Advocate General, Agriculture, Chief Electoral Officer, Chief Secretary to Government Haryana, Development and Panchayats, DG Police, Directorate of Medical Education and Research, Haryana, DPR, Directorate of micro, Small and Medium Enterprisees (MSME), ESI health care, Excise &amp; Taxation, Electronic and Information Technology, Food Supplies, Forest, HAFED, Haryana State Cooperative Labour&amp; Construction Federation Ltd. (L/C Federation), Haryana Tourism Corporation Limited, Haryana Power Generation Corporation Ltd. Haryana Shehri Vikas Pradhikaran, Haryana State Agriculture Marketing Board, Haryana State Federation of Coop. Sugar Mills Ltd., Haryana State Pollution Control Board, Health, Irrigation &amp; Water Resources, Mines &amp; Geology, New and Renewable Energy Department, New and Renewable Energy Department, Police Housing Corporation, Revenue &amp; Disaster Management, state transport, Town &amp; Country Planning, Treasury &amp; Account, Department, Urban Estate Category No. 6 includes Archives Department, Chief Electoral Officer, Civil Aviation Department, Dakshin Haryana Bijli Vitran Nigam (DHBVN), DG Police, Directorate of Micro,Small and Medium Enterprises (MSME), DPR, Food &amp; Supplies, Haryana Power Generation Corporation Ltd, Haryana Shehri Vikas Pradhikaran, Haryana State Federation of Coop. Sugar Mills Ltd., Haryana State Pollution Control Board, Irrigation &amp; Water Resources, Registrar Cooperative Societies, Revenue &amp; Disaster Management, Secondary Education, Town &amp; Country Planning, Women &amp; Child development. Category No. 7 includes Advocate General, Chief Electoral Officer, Dg Police, Directorate of Micro, Small and Medium Enterprises (MSME), Enviornment Depatment, Excise &amp; Taxation, Forest, Haryana shehri vikas pradhikarn, Haryana State Agriculture Marketing Board, New and Renewable Energy Department, Registrar Cooperative Societies, Revenue &amp; Disaster Management, Urban Local Bodies Cat | Essential Education Qualification for the posts of Cat. No. 5 to 7 No. 5} 1) 10+2/10+2 1st Division/10+2 Vocational/Graduation/Graduation with 60% or its equivalent from a recognised board/university English Shorthand at a speed of 80 words per minute and transcription at a speed of 15 words per minute and mistakes should not exceed 8% AND Hindi Shorthand at a speed of 64 words per minute and transcription at a speed of 11 words per minute and mistake should not exceed 8%) i) 10+2/10+2 1st Division/10+2 Vocational/Graduation/Graduation with 60% or its equivalent from a recognised board/university English Shorthand at a speed of 100 words per minute and transcription at a speed of 20 words per minute and mistakes should not exceed 8% AND Hindi Shorthand at a speed of 80 words per minute and transcription at a speed of 15 words per minute and mistake should not exceed 8%</w:t>
      </w:r>
    </w:p>
    <w:p>
      <w:r>
        <w:br w:type="page"/>
      </w:r>
    </w:p>
    <w:p>
      <w:r>
        <w:t>| Note:- For Haryana Pollution Control Board ,mistakes should not exceed 4% 7| 1)10+2/10+2 1st Division/10+2 Vocational/Graduation/Graduation with 60% or its equivalent from a recognised board/university. English Shorthand at a speed of 100 words per minute and transcription at a speed of 20 words per minute and mistakes should not exceed 4% AND Hindi Shorthand at a speed of 80 words per minute and transcription at a speed of 15 words per minute and mistake should not exceed 4%</w:t>
      </w:r>
    </w:p>
    <w:p>
      <w:r>
        <w:br w:type="page"/>
      </w:r>
    </w:p>
    <w:p>
      <w:r>
        <w:t>No. 17/20/2015-3GS-ll HARYANA GOVERNMENT GENERAL ADMINISTRATION DEPARTMENT (General Services-il Branch) Dated: Chandigarh, the 22" February, 2021</w:t>
      </w:r>
    </w:p>
    <w:p>
      <w:r>
        <w:t>To</w:t>
      </w:r>
    </w:p>
    <w:p>
      <w:r>
        <w:t>1. All the Administrative Secretaries to Govt. Haryana,</w:t>
      </w:r>
    </w:p>
    <w:p>
      <w:r>
        <w:t>2. All the Heads of Departments of Haryana,</w:t>
      </w:r>
    </w:p>
    <w:p>
      <w:r>
        <w:t>3. All the Managing Directors/Heads of Board/Corporations of Haryana,</w:t>
      </w:r>
    </w:p>
    <w:p>
      <w:r>
        <w:t>4. All the Divisional Commissioners in Haryana.</w:t>
      </w:r>
    </w:p>
    <w:p>
      <w:r>
        <w:t>5. All the Deputy Commissioners in Haryana.</w:t>
      </w:r>
    </w:p>
    <w:p>
      <w:r>
        <w:t>6. All the Registrars of Universities in Haryana,</w:t>
      </w:r>
    </w:p>
    <w:p>
      <w:r>
        <w:t>Subject: Equivalence of qualification for the purpose of higher education and</w:t>
      </w:r>
    </w:p>
    <w:p>
      <w:r>
        <w:t>employment — diploma courses under the aegis of Technical Education Department, Haryana or ITI certificate courses of different durations under the aegis of Skill Development and Industrial Training Department, Haryana.</w:t>
      </w:r>
    </w:p>
    <w:p>
      <w:r>
        <w:t>Sir/Madam,</w:t>
      </w:r>
    </w:p>
    <w:p>
      <w:r>
        <w:t>| am directed to invite your attention on the subject noted above and to say that the matter regarding equivalence of diploma courses under the aegis of Technical Education</w:t>
      </w:r>
    </w:p>
    <w:p>
      <w:r>
        <w:t>Department, Haryana with 10+2 of Board of Schoo! Education Haryana, Bhiwani and ITI certificate</w:t>
      </w:r>
    </w:p>
    <w:p>
      <w:r>
        <w:t>courses of different durations under the aegis of Skill Development and Industrial Training</w:t>
      </w:r>
    </w:p>
    <w:p>
      <w:r>
        <w:t>Department, Haryana with Matric or 10+2 of Board of School Education Haryana, Bhiwani was under</w:t>
      </w:r>
    </w:p>
    <w:p>
      <w:r>
        <w:t>consideration of the State Government. After careful consideration following decision in this regard</w:t>
      </w:r>
    </w:p>
    <w:p>
      <w:r>
        <w:t>has been taken by the Government:-</w:t>
      </w:r>
    </w:p>
    <w:p>
      <w:r>
        <w:t>5 Equivalence of Diploma Courses of Technical Education Department Haryana</w:t>
      </w:r>
    </w:p>
    <w:p>
      <w:r>
        <w:t>, OR ITI Certificate Courses of Skill Development and Industrial Training Department, Haryana</w:t>
      </w:r>
    </w:p>
    <w:p>
      <w:r>
        <w:t>1. | Qualification Matriculation with one year ITI certificate course under NCVT/SCVT from equivalent An any ITI running under the aegis of Skill Development and Industrial Stream only ® Training Department, Haryana and also possessing National Apprentices</w:t>
      </w:r>
    </w:p>
    <w:p>
      <w:r>
        <w:t>Certificate after completing minimum one year Apprenticeship Training under the Apprentices Act 1961.</w:t>
      </w:r>
    </w:p>
    <w:p>
      <w:r>
        <w:t>Provided the candidate will have to qualify either Hindi or English as an additional subject of 10+2 examination from the Board of School Education Haryana, Bhiwani.</w:t>
      </w:r>
    </w:p>
    <w:p>
      <w:r>
        <w:t>2. | Qualification Matriculation with two years’ IT! certificate course under NCVT/SCVT from equivalent Ae any ITI running under the aegis of Skill Development and Industrial Stream only » training Department, Haryana:</w:t>
      </w:r>
    </w:p>
    <w:p>
      <w:r>
        <w:t>Provided the candidate will have to qualify either Hindi or English as an additional subject of 10+2 examination from the Board of School | Education Haryana, Bhiwani.</w:t>
      </w:r>
    </w:p>
    <w:p>
      <w:r>
        <w:br w:type="page"/>
      </w:r>
    </w:p>
    <w:p>
      <w:r>
        <w:t>2 3. | Qualification Matriculation with minimum two years’ diploma course running under | equivalent An aegis of Technical Education Department, Haryana and affiliated to the Stream only &gt; Haryana State Board of Technical Education, Panchkula. 4. | Qualification Middle with one year ITI certificate course under NCVT/SCVT from any oan to ITI running under the aegis of Skill Development and Industrial Training Oepartment, Haryana and also possessing of National Apprentices ' Certificate after completing minimum one year Apprenticeship Training under the Apprentices Act 1961: Provided both Hindi and English as additional subjects of Matriculation examination will have to be qualified from the Board of School Education Haryana, Bhiwani. 5. | Qualification Middle with two years’ IT] certificate course under NCVT/SCVT from any equivalent to ITI running under the aegis of Skill Development and Industrial training</w:t>
      </w:r>
    </w:p>
    <w:p>
      <w:r>
        <w:t>Department, Haryana:</w:t>
      </w:r>
    </w:p>
    <w:p>
      <w:r>
        <w:t>Provided both Hindi and English as additional subjects of Matriculation | | examination will have to be qualified from the Board of School Education Haryana, Bhiwani.</w:t>
      </w:r>
    </w:p>
    <w:p>
      <w:r>
        <w:t>Note: The percentage of marks obtained by the candidate while acquiring Diploma</w:t>
      </w:r>
    </w:p>
    <w:p>
      <w:r>
        <w:t>qualification under the aegis of Technical Education Department, Haryana and awarded by Haryana State Board of Technical Education, Panchkula shall be treated as equivalent percentage under equivalent qualification of 10+2 of the Board of School Education Haryana, Bhiwani for the purposes mentioned above. Similarly, the percentage of marks obtained by the candidate while acquiring IT! Certificate course under NCVT/SCVT shall be treated as equivalent percentage under respectively equivalent qualification of 10/10+2 of the Board of School Education Haryana, Bhiwani for the purposes mentioned above.</w:t>
      </w:r>
    </w:p>
    <w:p>
      <w:r>
        <w:t>2. The candidates having above qualifications will be treated equal to Matric/10+2, as</w:t>
      </w:r>
    </w:p>
    <w:p>
      <w:r>
        <w:t>the case may be, for the purpose of higher education and employment in all the Government</w:t>
      </w:r>
    </w:p>
    <w:p>
      <w:r>
        <w:t>Departments/Boards/Corporations/Universities/Public Sector Undertakings etc.</w:t>
      </w:r>
    </w:p>
    <w:p>
      <w:r>
        <w:t>3. These instructions may please be brought to the notice of all concerned.</w:t>
      </w:r>
    </w:p>
    <w:p>
      <w:r>
        <w:t>Yours faithfully, (Ca Superint Tvices-|| for Chief Secretary to Govt. Maryanay/</w:t>
      </w:r>
    </w:p>
    <w:p>
      <w:r>
        <w:br w:type="page"/>
      </w:r>
    </w:p>
    <w:p>
      <w:r>
        <w:t>se f° [Res nn ioe) BK wn =f ig 253 ao i jeg tC BE a mm Mis = ron 7p) Sp A KR AIS ea) qs a 8. g fo 2 ob oS s\n V4 LIA gs moe. co Soe hoe AO 0 6 2s 2 lof &gt; lt 4 Ws sg Pes Ss 76 we. eM &amp; Liao! 2 (EER &amp; EES B'S y ES pase S\,88 28/4. e ei ES = B28 o&gt; C|F awn Sa flo! 2 EERER © Ele eee me &lt;o, OF Ble Ss OF&lt; Fos | oS fe |e pm ~ sS So Ba O16 | Sc Ss le S &lt;¢- oe A es gen = Ob &amp; ns Ss ° Oo ols Sls QF. 6 oo3s Sd gio € wo aoa =: 25 gs os gos = 6 SSB’ gis BFaBle &amp; = L od ke 3 &amp; = = sa 07 + — lo) © Rn Nn ao Bp |e. | &gt; &gt; ze ¢ Sok Con Sec eee 2 RR Sl | ot = PF 6 = =¥ fot Beg 2&amp;SB/a28 a2 Sat @(8f g g € ab sls eB e SEE SEB es FeGal 5 mie i=) 5 a nm oh F 2. &amp; se ale Pao "ag ae| 6S) Bee = = o ls = ae @ 3 Se) 8 oes n - 7 iq | = © 5 o So — i OD Be 5 gm 6 Be ae Z &gt; &amp; — ¢ ow gir = &lt;a ~ =~ _ o&gt; Wan n f S o c= «|e Ws SE SSalQZSeu Sealees Fees o a8 Og | 7 ss &amp;F =e (252 2Fa\esee2 228232 252/282 28 ale 5 vq 2 tS &amp; w ag agra’ ag aH Blo s. Se alo oe so Sls: 2. 2 8 |é &gt;s |BSu BSF ETB Bw SS 8S 2, 83 7183 Ce. |e % &lt;. 2. oas a. Ise c. a 5 wle 5 FO ylt on ~*~ oOo WI nD &gt;&lt; Pal ° &gt; i" Oo ° © Of a ~ 2 = 52 |@ 08 ae B Sip &amp; ae Blae &amp; ae pide § wa-alow e g § a=) 00 Cn B/o Oo wm Bae oO A 00 | an 5s (ge S85 Sgn S3FSgn Se sags SS 2 |S 2 ow a 4 SO “Oo 2 ou eo eas. oS\li adc ~ere st oo 6U? S = @# ee aS = ge a o. a a, oo. = 8 n =| &amp; ° oO x Z n ° nH ° ° — as cz} ° a. ° ons + = 4 ; ge 2 i = 2 2,3 gl g = ~3| 8 —$} o% Sa ° 5 = © No 5 © NY oO — @ &gt; oO 28 © { Sf 2 — © — 6 ee a. wm — Ce af os Fa oe Q 4 af om &lt;6 2 &lt; . a &gt; fo) ° lo) ° ; 3 § -=g | 25 és) 2 2% ge) 28 Ge] &amp;8 gS) So € se g a iS) = a ao a™ om Eee o&gt; ¢§ Pp = a. © oo = a2 nm = oR ne.&lt;) 22 2 2 ° i a) “S| pop ®S S| ” 3 Ol gp S 3 Ol 3 6 25 S S°] § Be i Bz g g g : 5 Se | §§ 2) € Sf Se BE Fel Sz Z ad a ro = 3s] &amp; a BS] sé BS| 8s Ba] a Sp 32 Be) 3 2.2 BG) 2° a ao Bo) | =. wa =e a 3 i =| = ’ ° 2 2 ES sl &amp; 8B 8sl SE Fl Fs aol ct S o 8 o ~~ OF a oo” a 4 5 = eS e5| @ go| s e.| 8 gol i ee | 22 28/2 22 23) £2 22/ 23) 2s] s aS 2 32] = = Bel Be Be] | do a 4° a &amp; st wa x g S s = S = 2 ~ 2 ~ P ws : Pe Fel es £8 Fs| FS Fsl FE Bal 5 8 2ea| 9 6264 2a|l 66 20) 26 3</w:t>
      </w:r>
    </w:p>
    <w:p>
      <w:r>
        <w:br w:type="page"/>
      </w:r>
    </w:p>
    <w:p>
      <w:r>
        <w:t>Half-Mistakes: - The following mistakes are treated as half mistakes. 1. Using singular or plural noun and vice versa. 2. Using of small letter at the beginning of the sentence. Note:- i. More than one error in a single word: All the errors are counted but the total mistakes counted in a single word will be treated as one mistake. ii. Substitution of currency value with words or figures will also be ignored. ili. No mistake of paragraph indenting. iv. Substitution of the way of writing dates will be ignored for example: 04 July, 1990 or 04/07/1990 or 04.07.1990. v. There are some more types of examples which can be typed either way will be ignorable or similar type of words will be ignorable: e.g. % - Percent &amp; - and z - Rs. - Rupees Ld. - Learned v/s - vs. -Versus u/s - Under Section vi. However, arbitrary abbreviation will be treated as a mistake. waldg of ome fig afte of ame ds fig &amp; var or wal AMT oe Oe ‘aie’ guar ‘aie’ &amp; gua | ket Re GS or 4 et wae G de at asoq a aad! We frarfargi, om—are, faya—-aeq, gcurfe ot Ht ge Gignore) feat URFT|</w:t>
      </w:r>
    </w:p>
    <w:p>
      <w:r>
        <w:br w:type="page"/>
      </w:r>
    </w:p>
    <w:p>
      <w:r>
        <w:t>Appendix- C-II GROUP-1 (Level of Exam- Craftsman Training Scheme/CTS) Advt. No. 03/2026 Written examination syllabus for Steno ist(Hindi).</w:t>
      </w:r>
    </w:p>
    <w:p>
      <w:r>
        <w:t>1) General awareness, Reasoning, Mathematics, Science, History including Haryana related history,</w:t>
      </w:r>
    </w:p>
    <w:p>
      <w:r>
        <w:t>current affairs, literature, Geography, Civics, Environment, Culture etc. - (Weightage 20%)</w:t>
      </w:r>
    </w:p>
    <w:p>
      <w:r>
        <w:t>2) Computer terminology, Fundamentals, word software, excel software, Power point, internet, web</w:t>
      </w:r>
    </w:p>
    <w:p>
      <w:r>
        <w:t>browsing, Communication, emails, downloading and uploading data on websites etc. - (Weightage 10% )</w:t>
      </w:r>
    </w:p>
    <w:p>
      <w:r>
        <w:t>3) Subject related syllabus- (Weightage 70%)</w:t>
      </w:r>
    </w:p>
    <w:p>
      <w:r>
        <w:t>Ud Ua ER |</w:t>
      </w:r>
    </w:p>
    <w:p>
      <w:r>
        <w:t>afore / at tari or wart, afaeay ud Fae or yan, afaeay va eae dae, eax feeat ue</w:t>
      </w:r>
    </w:p>
    <w:p>
      <w:r>
        <w:t>SIR weather Vd eae gee 4 feed a wearer BRR HT WANT |</w:t>
      </w:r>
    </w:p>
    <w:p>
      <w:r>
        <w:t>aT at oe wart saul al defer veel Or, &amp; a, % ware</w:t>
      </w:r>
    </w:p>
    <w:p>
      <w:r>
        <w:t>SR Gah Aaded Var |</w:t>
      </w:r>
    </w:p>
    <w:p>
      <w:r>
        <w:t>ole gedi &amp; yarmaeate ud sfas, aR ged U, GG WANT! A, Ged w</w:t>
      </w:r>
    </w:p>
    <w:p>
      <w:r>
        <w:t>ast Fed, Ue, sits we /arPr we a aRahe—aat aife pr Wart |</w:t>
      </w:r>
    </w:p>
    <w:p>
      <w:r>
        <w:t>ASHR Jor A BIT AU IST BSTHR Jed, KC, W, KI, KX FH WANT | / ER</w:t>
      </w:r>
    </w:p>
    <w:p>
      <w:r>
        <w:t>SIRI Ac BEI Ud she ER sais HT WaT |</w:t>
      </w:r>
    </w:p>
    <w:p>
      <w:r>
        <w:t>aot Vai W arp gH (Binz), siRPrp X da a H WANT |</w:t>
      </w:r>
    </w:p>
    <w:p>
      <w:r>
        <w:t>sifaH eH AA SHil HT VIT| /A/H, W/</w:t>
      </w:r>
    </w:p>
    <w:p>
      <w:r>
        <w:t>site oS EH UW VY Gao GT WT or ya, sree Vd aelact BY aM a oT WaT]</w:t>
      </w:r>
    </w:p>
    <w:p>
      <w:r>
        <w:t>aero gid — Sort Vessi Gl Gee Say GW Se GY UG sey Aor Gls |</w:t>
      </w:r>
    </w:p>
    <w:p>
      <w:r>
        <w:t>afaqy Regia — SoM Wa Gl STAT GL VAY GL /OR/ R/ER/AR/AR/ R/S Farle</w:t>
      </w:r>
    </w:p>
    <w:p>
      <w:r>
        <w:t>aor &amp;T BP |</w:t>
      </w:r>
    </w:p>
    <w:p>
      <w:r>
        <w:t>ae — fet ongferte at aeghre ferftad wer &amp; yea faftre conch /cafa cer ad wore / aft w</w:t>
      </w:r>
    </w:p>
    <w:p>
      <w:r>
        <w:t>arma eft | spaell att gfourger fit ve wore / cafe A aae wea o1</w:t>
      </w:r>
    </w:p>
    <w:p>
      <w:r>
        <w:t>Important Note: The Weightage as mentioned against the syllabus is tentative &amp; may vary.</w:t>
      </w:r>
    </w:p>
    <w:p>
      <w:r>
        <w:br w:type="page"/>
      </w:r>
    </w:p>
    <w:p>
      <w:r>
        <w:t>5 Z£ERER809 Qo = ° ze7 3S S38 “GOR SE D ~ gS se8aeks aickis £ F Ej mWWo sc. = SsSseo8 = Ss 2 See eG 2852885 € 128 z ZARB SCS ES Banas 2 gis 9 Sr kOe UR sss 8 S28 © er CFR SG coy oo 8 B + O56 efeg5B ef 4 =. 2s =a mt me BS i ege8 s SoZ BEE o go ga © o&gt; ORF OCONEE Sq" 2° i) Sos S&amp;8ag a5 @ 2 Ba + BS = oT FG 2 O®&amp; epesges a 3 : =o e OF toe BAB m 3 8 © ey Or § Bo =) gg &lt; V mo ® 8 , 9 6 AEBS Ss anPr ees a 2 5 a 6 23 8 8 : —_ 5 m= £&amp; O 5 fe 2 PoSess 5 a "open os ROA S a8 RB QE i) 2e2zeOeb ¢g soa SB SER B xs s eeeeDia Fezeghe og Sez rs = ge ann 3 09 ao @ a S 5 moby a oO on 65 : ; 3 32 O nmr os Peg _ 2 3 AZBweK Ty eaegss 38 Dn S ce Snreee eg” ON B an D ofgen ” Beye ok ° 8 = 98, I FEA2S8 S 2 [) cr se 5B re ) &lt;o aw 2: &lt;I oO&amp; + &amp; gS 83527? o&gt; £¢£oCcs p © weoreg 5 5 : cg se ss. a2 Bg wv 2. Uo @ ag 323 5 BUS ESEE PEOE ES a = FS CEBRM mE7EESE a g o FBR? GC BP ae? 8 z 2 eo Be SSEBBN os B &lt;° BOS = 8G Re SPB Seer as co B Sd ooOfo aA a uv SEOF BQ Saree o BESEBYs 5 oe” o 6 ae Reo eee rBBEeS Bg Sf fF mE? oS 5 8 Boa 5S + S@aoszaoUe sOge ge Ee ct a3 75 Oo es TFa2leen &amp; s = 8 4 one GEL oe BE 3 napees {Ress BS 3) &lt; o &amp; D aD 5 = = St ea a fe $56 ' 2 g Gsoask - eSB @ES ~ oO my rv) U0, e¢o8 agoas 8 = 22 =e "Sas Few csSESS f&amp; FS © "Geese “foese &amp; 23 | C8 ORB Ss 82224 f FS Sep gs gece ja oF Bee a meg re 8 S = WF ox a e ° 8 | ES &gt;a of nz &lt; , &amp; gee ee 2 v2 &lt; 9 a 7 — cof SSR BFESE s a YBE afm SE = vs</w:t>
      </w:r>
    </w:p>
    <w:p>
      <w:r>
        <w:br w:type="page"/>
      </w:r>
    </w:p>
    <w:p>
      <w:r>
        <w:t>73 24 | a @ 14 : fa . : . AL ‘a PES Ea ; EFaies 5 4 sg bagae% -— Bee eG = eke &gt; = se d 4223 a3 3 Bg Hip a , PER ESSE aS 8 \ a 4 S A erage 5 : Ss : ; pretee a E , ms wae 4” q 4 g pe gbee eke ; : aq * ; Bos SP bag sia: Z . A a ‘ rag pa : : | ; aegt see = = ay A Al @ yk 4 TGHAE : S 4 : | a 4 Beye | i : “A ‘ apa | F g &amp; oO. 425 4 : 7 : A 3 ot eas mR z +e : ee a] ; ‘ aia p | } : | 4 eS Ree EE? Q : | | A ao nce Se epzegee 4 Sr q al . &amp; os ul , , d do 2 3 aie . 3 om Ban Ss ; a gL A ae BgeES Ses de Sy x a SEE eEEEEZS / ae BgsEis 5 : eat e 222% 3 Bee : . a ee et 3 _ _ ‘ EFREES 220 g &gt;» 4 3 3 geen bos 28 a. fe - 4 aq &amp; 5 ow gg Pes ° a 4 PEGE SR Boag g Al saaagh rtf mq f Ei ) 1° z a 4 = Se PEPE paeu: | Sapiye 2522 ¢ 3 a. a sch ees or fail Zo8s 22 7 eae Pps aa oy &lt; SS] aad aE Sek 222855 SS ase : oO ae : a 3 2 eee gs giles arte nee SE = J giEes 22 as rere au oO &amp; : 7 4 PeaEE: gece : Al — Poeeee y ef é : t+ 5 ‘ ma, 2Sanee Ease a Se 8 8 1p 5228 6 co 43 = a7 vin 5 &amp; S 2 : + : i?) PORE &amp; cee i eS 2 Ze : 7 a gee a a= SS a + = s I</w:t>
      </w:r>
    </w:p>
    <w:p>
      <w:r>
        <w:br w:type="page"/>
      </w:r>
    </w:p>
    <w:p>
      <w:r>
        <w:t>ZO ocr qo 2 fo) “32 %sE8s EF 8 a2 =°o SP GHa &amp; = Nye ane) Oa. ae &lt;7 ' &amp;B S@zar Fe g&lt; FS a6 Sit = ~ &amp; Suz AOU R (28 Op Ry SSF 5 GQESTH o 3 pb a | win! Aazs Se2°R88 8 35 Fike REED SE SSSR Soe O82 EE Pye Bos ER mw SZ” SCO@Osogclts FN 3 a ae sy PERE SS B82 SSeE5SE ES fe ==) q@2S repTZe5 gs BS - SEOs FL E 852 ae O2Z82 Ee 5 So &lt; F i Co) SS Foe 5 tn A ER yx pEeEs™ FREESE. 3 a ) Rag g. B Boe 25g 225 a= 5 ct BES SE SESE F288 0 os SF S Sf ws &amp;» Bas Boy acs ar ame a Ss a &gt; Ss0c S82 6 Q is n Eas PPE 225 2shee82 1 oO eo x Q : m= ot FP ees aot 4 3 OF OG ie) m SS Tees 5 8 joy) es = on fa ge os mae p &gt; Gq wx SEEE og Sbeag TERR Rae Se 25 _ Is! &gt; EERE 2 BPRE ECR SET Ss 25 EIS] &amp; Bag &gt; &amp; Ge MsepeaogR x &gt; &gt;t = [a _ Pog 3 On e° EG @ rp x = L——~ 2668 ~ 5 gFR LE Q2a7E FES ZZ 2 [5] 2 oS BS oo - ry a 3 ss Oo =] a &gt; LP OD: aR oo io) me of Pao co © ta — iw ’ ah 5 = mE. OB a5 0 SS 085 BY A272 2 is fe) i of o&gt; a so 5 ove PErtadoar SE SF Za 1 Sn TREO &gt;Oo &amp; ° 44 oS NN 7 2| ae eG s “28 = Mes €Syfe08 8 5 2 OS a TEI o m a. as 4 See g ase 5 2g gees &amp;&amp;B S oR Ss io) S we = Nau iva : o ae &gt; Oo oe 8 FS “&lt;= go 'U es es cg? Oo os Oo Ww &lt; t AL g ~ a 2 e 268236 56 Be AS eI = et 230 &amp; = SUSS BES SF S$ 5 8 |p &gt; Le SU fA a ee: SRE eUR5RE 8 =e 28 on i] ory Nae wr Z. waar) = &lt; © EB. aMopu gs so He 2 = +? Baal © ad co are o GRP gG ao ar N oO t a ~) wn yO &gt; =r NY SHes 8 Agh S28 3S o&gt; FS 8 Pm es Is Oo re —-Oor~ s S Cre ae oO aA &gt;S 16 - a 2 N = Pama &amp; Bos 8G a2% 18 we a2 3 727 = ~&amp; «Ee o By? ob Sty i) om L— os = a7 6 io) BSeoy AF BpoPpe of =&gt; law) Ke AO &gt; ES of oO C.F aS &amp; om ~S &gt; =— B do de Qa 2g &lt;Bae sm Sy &lt; Cc nd ° &lt; SI &lt;5 6 PROSS &amp;o ssi S) o eo) a Pp ¢ SaG5 s 28 FER FEUe a. 5 4 = a ee a gs BESZs8 Ss os = oP wy O so S54 Bus 8 . mB eG 2 BG PFS P2988 Bs S St J BEE 8 a5 2220828 FS @ SR OS 3 ood 3 ron Uy oE: y = ©) ao B&amp;Roe We 22 n SEL? 2S SOogae sz ao &gt; oS QC) = S 3 &amp; 26 2 Ono aha =- ae is) Ts ob B2oBS B35 ‘&lt; o vA “= ee . co lon me a SoU G w coe ee lon FO awl ESo02 Ss BI BREZS ee TS SoU x. im &lt; of&amp;sB Bak ct oO ee o 5 oo oO 5 es g SS "2Bea® 2 Usgs oe e oa SSeS &gt; Zoom 4 = oy ~e oa ok ° 5B ee fe) ow YoRR Ss 5 aR SO g are S82a8F 3 Leake OB eB 250 25° &amp; S. Bree. 3 ae SBEPos ° &gt; eas © as 2@eoescsa =n — 5 Mm Cn &gt; &amp;</w:t>
      </w:r>
    </w:p>
    <w:p>
      <w:r>
        <w:br w:type="page"/>
      </w:r>
    </w:p>
    <w:p>
      <w:r>
        <w:t>4166 HARYANA GOVT. GAZ. (EXTRA.), DEC. 31, 2024 (PAUS. 10, 1946 SAKA) 2. DEFINITIONS.</w:t>
      </w:r>
    </w:p>
    <w:p>
      <w:r>
        <w:t>(i) ‘Annexure’ means the Annexure appended to this policy;</w:t>
      </w:r>
    </w:p>
    <w:p>
      <w:r>
        <w:t>Gi) ‘CET’ means the Common Eligibility Test to be held separately for Group C and D posts which shall be a computer-based online/offline/ Optical Mark Reading (OMR) based test to be conducted by the Haryana Staff Selection Commission or any other Agency on its behalf as decided by the Government and it shall be bilingual i-e., conducted in Hindi and English as an when decided by the Government;</w:t>
      </w:r>
    </w:p>
    <w:p>
      <w:r>
        <w:t>(iii) | ‘CET marks’ means the marks obtained by an applicant in CET;</w:t>
      </w:r>
    </w:p>
    <w:p>
      <w:r>
        <w:t>(iv) | ‘Commission’ means the Haryana Staff Selection Commission;</w:t>
      </w:r>
    </w:p>
    <w:p>
      <w:r>
        <w:t>(v) ‘Government’ means the Government of State of Haryana in the Human Resources Department;</w:t>
      </w:r>
    </w:p>
    <w:p>
      <w:r>
        <w:t>(vi) ‘Group C posts’ means all Group C posts including the posts of Police Service, Prisons and Home</w:t>
      </w:r>
    </w:p>
    <w:p>
      <w:r>
        <w:t>Guards etc. but excluding the teaching posts, where the minimum educational qualification is 10+2/equivalent or Matric with additional qualification, earmarked for direct recruitment in the departments of State Government, Boards, Corporations, statutory bodies or any other agency owned and controlled by the State Government, to be filled up through the Commission; ‘Group D posts’ means all Group D posts, other than the posts where minimum educational qualification is below Matriculation in the Haryana Group D Employees (Recruitment and Conditions of Service) Act, 2018, as amended from time to time, earmarked for direct recruitment in the departments of State Government, Boards, Corporations, statutory bodies or any other agency owned and controlled by the State Government, to be filled up through the Commission;</w:t>
      </w:r>
    </w:p>
    <w:p>
      <w:r>
        <w:t>(vii) ‘marks of skill and/or written examination for Group C post’ means the marks obtained in skill and/or written examination,</w:t>
      </w:r>
    </w:p>
    <w:p>
      <w:r>
        <w:t>(viii) ‘Parivar Pehchan Number’ means the family identification number issued under section 5 of the Haryana Parivar Pehchan Act, 2021 (20 of 2021);</w:t>
      </w:r>
    </w:p>
    <w:p>
      <w:r>
        <w:t>(ix) ‘teaching posts’ means the posts advertised by the Commission for which qualifying of Haryana Teacher’s Eligibility Test (HTET) is one of the essential qualifications.</w:t>
      </w:r>
    </w:p>
    <w:p>
      <w:r>
        <w:t>3. QUALIFICATIONAL ELIGIBILITY TO APPEAR IN CET.</w:t>
      </w:r>
    </w:p>
    <w:p>
      <w:r>
        <w:t>(i) The minimum educational qualification shall be class 10+2/equivalent or Matric with additional qualification, for eligibility to appear in CET for Group C posts. The minimum qualification shall be Matric alongwith Hindi or Sanskrit as one of the subjects in Matric or Hindi as one of the subjects in Higher Standard or as per provision in Haryana Group D Employees (Recruitment and Conditions of Service) Act, 2018 (5 of 2018) for eligibility to appear in CET for Group D posts.</w:t>
      </w:r>
    </w:p>
    <w:p>
      <w:r>
        <w:t>(ii) No person shall be eligible to appear in CET unless he is,—</w:t>
      </w:r>
    </w:p>
    <w:p>
      <w:r>
        <w:t>(a) a citizen of India; or (b) a subject of Nepal; or (c) a subject of Bhutan : Provided that a person belonging to any of the categories (b) or (c) shall be a person in whose favour a certificate of eligibility has been issued by the Government. 4, Syllabus for CET.</w:t>
      </w:r>
    </w:p>
    <w:p>
      <w:r>
        <w:t>(1) The syllabus for Common Eligibility Test shall be divided into two parts comprising —</w:t>
      </w:r>
    </w:p>
    <w:p>
      <w:r>
        <w:t>(a) 75% weightage for General Awareness, Reasoning, quantitative ability, English, Hindi, and for Group C posts, computer knowledge in addition; and</w:t>
      </w:r>
    </w:p>
    <w:p>
      <w:r>
        <w:t>(b) 25% weightage for History, Current Affairs, Literature, Geography, Environment, Culture etc. of Haryana.</w:t>
      </w:r>
    </w:p>
    <w:p>
      <w:r>
        <w:t>(2) The question paper shall be of the level of senior secondary education (i.e.10+2 level/equivalent) for Group C posts and of the level of secondary education (Matric level) in case of Group D posts. Provided that Hindi and English shall be of Matric Level.</w:t>
      </w:r>
    </w:p>
    <w:p>
      <w:r>
        <w:br w:type="page"/>
      </w:r>
    </w:p>
    <w:p>
      <w:r>
        <w:t>HARYANA GOVT. GAZ. (EXTRA.), DEC. 31, 2024 (PAUS. 10, 1946 SAKA) 4167 oo ee ee NE DOT 5. REGISTRATION FOR CET:</w:t>
      </w:r>
    </w:p>
    <w:p>
      <w:r>
        <w:t>(i) All applicants shall register on a designated portal i.e. onetimeregn.haryana.gov.in by such last date to be published by an advertisement issued by the Commission, providing all particulars relating to the identity of the applicant and uploading all the required documents relating to any claim including claim for reservation, educational qualifications and such other details as the Government or the Commission may seek, from time to time, for the purpose of recruitment.</w:t>
      </w:r>
    </w:p>
    <w:p>
      <w:r>
        <w:t>(ii) | The Parivar Pehchan Number enables the recruiting agency to verify the applicant’s claims in respect of residence, educational and other qualifications, caste and experience certificate, family income/assets, status of parents (if any parent is deceased the verification of death certificate is involved), marital status of female applicant, separation certificate of legally separated women, disability certificate, sports gradation certificate, denotified tribe/Vimukt Jati certificate, certificate of ex-serviceman, dependent of ex-servicemen certificate, dependent of freedom fighter, FIR copy etc.</w:t>
      </w:r>
    </w:p>
    <w:p>
      <w:r>
        <w:t>(iit) The applicant may register using his Parivar Pehchan Number or Aadhaar Number or otherwise on the basis of such documentation as may be specified by Government from time to time.</w:t>
      </w:r>
    </w:p>
    <w:p>
      <w:r>
        <w:t>(iv) On registration, the applicant shall be allocated a Registration Number which shall be the reference ID for all purposes concerning the examination and recruitment process. An applicant who obtains the Registration Number and intends to offer candidature for direct recruitment for Group C and/or Group D post(s) in subsequent years shall not have to re-register but shall apply online for consideration in subsequent years using the same Registration number and pay the requisite fee.</w:t>
      </w:r>
    </w:p>
    <w:p>
      <w:r>
        <w:t>6. FEES FOR CET: (1) _ For CET, the processing fees per test shall be as under:-</w:t>
      </w:r>
    </w:p>
    <w:p>
      <w:r>
        <w:t>Sr. Category Residents of Haryana Non-residents of Haryana</w:t>
      </w:r>
    </w:p>
    <w:p>
      <w:r>
        <w:t>No. who provide PP who do not who provide who do not Number/Aadhaar | provide PP Aadhaar No. provide No. Number/ Aadhaar No.</w:t>
      </w:r>
    </w:p>
    <w:p>
      <w:r>
        <w:t>Aadhaar No. a CC 1 Male applicants of general | 50% of Standard Standard Rate |50% of Standard | Standard category Rate Rate Rate</w:t>
      </w:r>
    </w:p>
    <w:p>
      <w:r>
        <w:t>2 Male applicants who are | 50% of Standard Standard Rate | 50% of Standard | Standard</w:t>
      </w:r>
    </w:p>
    <w:p>
      <w:r>
        <w:t>children of Ex-Servicemen | Rate Rate Rate</w:t>
      </w:r>
    </w:p>
    <w:p>
      <w:r>
        <w:t>3 Female applicants who are | 25% of Standard 50% of 50% of Standard | Standard</w:t>
      </w:r>
    </w:p>
    <w:p>
      <w:r>
        <w:t>of general category or| Rate Standard Rate | Rate Rate reserved category</w:t>
      </w:r>
    </w:p>
    <w:p>
      <w:r>
        <w:t>4 Ex-servicemen 25% of Standard 50% of 50% of Standard | Standard</w:t>
      </w:r>
    </w:p>
    <w:p>
      <w:r>
        <w:t>Rate Standard Rate | Rate Rate</w:t>
      </w:r>
    </w:p>
    <w:p>
      <w:r>
        <w:t>5 Disabled persons who 25% of Standard 50% of 50% of Standard | Standard covered under the Right of | Rate Standard Rate | Rate Rate Persons with Disabilities Act, 2016 Applicants who belong to | 25% of Standard 50% of 50% of Standard | Standard S/Caste, Backward Class, | Rate Standard Rate | Rate Rate Economically Weaker Sections</w:t>
      </w:r>
    </w:p>
    <w:p>
      <w:r>
        <w:t>Note 1— For the above table, the Standard Rate shall be Rs. 1,000/- or as fixed by Government from time</w:t>
      </w:r>
    </w:p>
    <w:p>
      <w:r>
        <w:t>to time.</w:t>
      </w:r>
    </w:p>
    <w:p>
      <w:r>
        <w:t>Note 2.— An applicant who deposited the fee at the time of registration shall be entitled to appear once in</w:t>
      </w:r>
    </w:p>
    <w:p>
      <w:r>
        <w:t>the CET, for both the posts of Group C and D. However, an applicant who wants to re-appear in</w:t>
      </w:r>
    </w:p>
    <w:p>
      <w:r>
        <w:t>CET to improve his marks either for Group C or Group D posts shall have to deposit the fee</w:t>
      </w:r>
    </w:p>
    <w:p>
      <w:r>
        <w:t>again.</w:t>
      </w:r>
    </w:p>
    <w:p>
      <w:r>
        <w:br w:type="page"/>
      </w:r>
    </w:p>
    <w:p>
      <w:r>
        <w:t>4168 HARYANA GOVT. GAZ. (EXTRA.), DEC. 31, 2024 (PAUS. 10, 1946 SAKA) 7, CET EXAMINATION AND MARKS FOR GROUP C POSTS:</w:t>
      </w:r>
    </w:p>
    <w:p>
      <w:r>
        <w:t>(i) An applicant who intends to apply for direct recruitment to any applicable Group C post shall have to appear in CET for Group C posts.</w:t>
      </w:r>
    </w:p>
    <w:p>
      <w:r>
        <w:t>(ii) | The Commission shall issue an advertisement for Group C posts based on requisition received from the Departments of State Government or any Board, Corporation, statutory body or any other agency owned and controlled by the State Government stating its intent to conduct the CET.</w:t>
      </w:r>
    </w:p>
    <w:p>
      <w:r>
        <w:t>(ii) An applicant who does not possess the CET minimum educational qualification specified for CET before the last date of registration for CET on the designated portal but is due to appear for the examination to attain the appropriate educational qualification during the year in which the CET is conducted, shall also be eligible to appear in the CET:</w:t>
      </w:r>
    </w:p>
    <w:p>
      <w:r>
        <w:t>Provided that the name of such applicant shall not be considered for skill and/or written examination for the advertised posts until he acquires the minimum essential educational qualification and/or experience, if any, specified for that post by the last date for attaining such minimum qualification specified in the advertisement issued by the Commission for the conduct of skill and/or written examination.</w:t>
      </w:r>
    </w:p>
    <w:p>
      <w:r>
        <w:t>(iv) An applicant who has not attained the minimum age or who has crossed the maximum age limit prescribed by Government for entry into Government service for Group C post as on the last date fixed in the advertisement published by the Commission for registration for CET shall be ineligible to appear in CET. The relaxation in upper age limit to the applicants of Scheduled Castes, Backward Classes and other categories and of experience shall be admissible as per rules or instructions issued by Government from time to time.</w:t>
      </w:r>
    </w:p>
    <w:p>
      <w:r>
        <w:t>(v) | Every applicant, who appears in the CET, shall be given marks based on his performance in the CET. An applicant of general category shall have to obtain minimum 50% marks in CET to be eligible for skill and/or written examination of second stage, however, an applicant of reserved category (both vertical and horizontal) shall receive concession @ 10%, for the purpose of eligibility for CET, i.e. the minimum cut-off for such candidates shall be 40%. An applicant of any category who obtains less than the minimum marks in CET, shall have to re-appear in CET in the next or any subsequent attempts.</w:t>
      </w:r>
    </w:p>
    <w:p>
      <w:r>
        <w:t>(vi) The CET marks of applicants shall be declared on the website of the Commission.</w:t>
      </w:r>
    </w:p>
    <w:p>
      <w:r>
        <w:t>(vii) An applicant shall be eligible to reappear in CET whenever conducted on a subsequent date and the CET marks shall be revised if the applicant improves it in the next or any subsequent attempts.</w:t>
      </w:r>
    </w:p>
    <w:p>
      <w:r>
        <w:t>(viii) There shall be no restriction on the number of attempts to appear in the written examination component of the CET. If an applicant who has already qualified the CET for Group C post will have the option to appear again in CET to improve his CET marks in the next or any subsequent occasion, if he so desires.</w:t>
      </w:r>
    </w:p>
    <w:p>
      <w:r>
        <w:t>(ix) The CET marks obtained by an applicant shall be valid for a period of three years from the date of declaration of the result of CET. Provided that if an applicant improves his CET marks in the next or any subsequent attempt, then the fresh period of validity of three years will commence from the date of declaration of result of such attempt.</w:t>
      </w:r>
    </w:p>
    <w:p>
      <w:r>
        <w:t>(x) CET marks shall be declared on the website of the Commission in respect of the applicants who have achieved the specified cut-off as per sub-clause (v) above.</w:t>
      </w:r>
    </w:p>
    <w:p>
      <w:r>
        <w:t>8. CET EXAMINATION AND MARKS FOR GROUP D POSTS:</w:t>
      </w:r>
    </w:p>
    <w:p>
      <w:r>
        <w:t>(i) An applicant who intends to apply for direct recruitment to any applicable Group D post shall have to appear in the CET for Group D posts.</w:t>
      </w:r>
    </w:p>
    <w:p>
      <w:r>
        <w:t>(it) | The Commission shall issue an advertisement for Group D posts based on requisition received from the Departments of State Government or any Board, Corporation, statutory body or any other agency owned and controlled by the State Government stating its intent to conduct the CET.</w:t>
      </w:r>
    </w:p>
    <w:p>
      <w:r>
        <w:t>(ii) An applicant who does not possess the CET minimum educational qualification specified for CET but has attained the minimum age before the last date of registration for CET on the designated portal and is due to appear for the examination to attain the appropriate educational qualification during the year in which the CET is conducted, shall also be eligible to appear in the CET:</w:t>
      </w:r>
    </w:p>
    <w:p>
      <w:r>
        <w:br w:type="page"/>
      </w:r>
    </w:p>
    <w:p>
      <w:r>
        <w:t>e ~ ° = = — —_- — 6 2 O e 3 ot Oo 2 &amp; — os BEF gee5 2Og6 mw OS = Oo me gorda 2 a) fo) va os . =. BRa Ss o a Pos kop &lt; ON -5 =O 5.5 &amp; 55 wo a SS¢oes8 (o) a &lt;i : oo 8 &lt; c. ~83 a SSS ES =: &amp;. A ok @ B26 0 Beeue 3G SELZR RaQ = Bo = £BE Bp Be Pied: 2G021E8 25 aren &lt;&lt; “BOS Og a 2 eR0R855 2 re esas are) D BOB egg P28 8 8 Sees BES She gee BF z a Po SF 3H aZO0.,8 32 EE se 4 Bee Beg Ws Spey ~ Bia SSF 2 FF Pil Gadel &gt; oS &gt; &gt; a8 ™ = ot BAB 52S &gt; Ss 2. eoe foo er 225s tm po ne oo 8 S$ ¢ = 2 7- PY Te Sm SG = 2s 5 o BS Fs poss Sag Fook FzZ2 7 6 x 2 Bos ar geon 2 OF 58 QO e888 ages Su &gt; sy es 92 fg cana) 57% 2 PEE ESE RSs Bee 596 228 222585 Seasg* =a) Pg AE gOS preggs YB E ge 22 38 5 BSE a ee BS mas og pe hE SAE ay a. &gt; + SS 5 3oe ngs BoE 28 8 ue Sv 2 cto oe 28 Qo! 3 2 § Bo tes ig s2c8gs BES moe ESE 26 2 S382 Pg oe ss yt E52 G25 2 G8 ee ~BEQS Qe 2 FF SRe oF SG entre teoehs g&lt; 28 29 eee FEESES ge p22 O83 5E SC gigoee 38 Se EE EF “© n — oO : og &gt; = gq @ is] = . 77 cEae Bete Bate ce eedyc) G2762 22 Sa 8 Boo 4 Boa 8 &amp; e28:9 228 225: q32 2 F285... Ba Eko 5 8 gee § ge $2228 POH tae a eo eaes BS EESS BE DEG FE og 85 gees ce liae 4 25 feck FEE g7 3 gee eee Bee2es 8 _=2 4 ee oo BGs 8 Sy oS F me om Sa 2S 2 FE SoS =| = Oo 8 ZRE2 Seis @ = 5 aa Be e@ rs 858 FES RESRES OSu ESR o 5 BER gS oe Bp BE O28 es a 6 eke &amp; R27 Aa CR 5S ¢ &amp; Bee eee eer ePLeEr S42 222: 258 =e 2 iQue Seeds = ; wn . . ft . . Bae ag Fé Of8 ES Phe bei git Fe &gt;of Se 2525582 SERRE &gt; : 2, @ 52 $2829 Ss 6 = RP 2g Sa Us =. s 686 5B” § AS Gore. iy =e) =) &gt; &lt;&lt; BoOESE &lt; aa an &amp; oO BY Sa Go om. ro 8S S ea R Ages BEEES PP 5eee £38 25% of8 Bes BOSS 2 eg ase 8 | i BA pw Boe af = ie) i oo See OES gy © s 5 6" 4 a oes 2. -a ff =p &amp; = oo. os zc ie) 2&amp; im @ Ps o 2. BS &amp; Bon®% 24898 Saea8o8 a Gok 43 2 aS aed Ce &lt; 68 Ga = ESF Zoe SE &amp; Reel dad a 2 oS 2 F &gt; = @ a FEZ EG TE SE -_ BfS238 9 49 PRE GER ERE e246 8.0 BRB 6 IF oG F208 SEES we cCBaS we SES B&lt;o a5 8 BEE 55 EF oie 5 (Eo § se @ Sees See Res GS oRE Fe? “3 6 RE Reo SESS eh = _- gS gfe28 2aho £28288 8S A Se SFE 28 = @ BECs. TESS e S552 38S Bees Posg=3 #29 cSe 232 25: EkesE Boe Ge 2 a— i] ost fo +o 2 &gt;" io) = &lt; o raSos “S26 2 . Es: ma mae SeeEe¢ 68 Bei gaa G2 F shee ® O23 5 oe of . oe . 8 36 BBs to Bese &gt; 3 SSE 88S 22 &amp; Be F% 28885 5 a3 = a} 3 288 Soredoe EB. mh Ect 3 ng ROSS ZS og 558 2 On &amp; a2 soo &amp; SES os ie) a a8 9 Ow BOS RENE G omos ra BOE Sac csovg eq 28g = o Ses Gung a 2 7,828 no Fda Fs wn 5 5 e- Baas RS Bes ot im 3 og 4. 5s &lt;8 5 PB Su 2G a =o aen B Bes ze PA 5 oO &gt; » oe a 3 Saag? = ES Bas 280 &amp; oe OSES = ee eee OSeeE SBaSe OF = ion 2068 ie oO ae ‘S. Ea 28 ee 83 - oe eek 5 s22 252 588 Hower Soge5% 8 gor 2 RS SEES Beeo ES g 428 Zol ge @ SEE: 2 aeeeae § cas =eose 3 wn Dp a &amp; —| Ooo &gt; 5 e8o FOS e&lt;s5 eg ERE g g 255 22% 88 8 cers e eggso 8 30 o Ma 2 o Ss Pe SREZES o Bo Qg 2'0 50 9° aEe a oe la s 2% £59 see Besa So Eee gud 2s 5 cee a8 SasGE &amp; &amp; 3 Aa TD =oa8 9 S29 Baa &amp; = g Be Ss z 2s 5 Buf go BER ES = SBE HZe ont ™ a9 2. o B = on 3 oO GP Re +26 =} 228 ad g Bit =o 2 &lt;i Sp ®Og &lt;2 6 &gt; a =" 3m? oO 8 Sm @ BE? 5 to 4S o on » Be a ome £6858 ° EG. 84 @ gz. BEB o EE &amp; O ag &amp; BRS ee 8 g83 32&gt; ts BOS 8 5 ow 8 Z ESE 5 O45 02 a. Be Oo RaG 54608 BOE SS sg SzZk £5 P ae Qe oy 6 5 a ae 2 zo 9 Sp Ss Gee 2ER oo | Ss aS Fa2es a gfe 20 28S gegaa_s = 2ER SEE ES Seg 7 8 SEER S o ° -_ oh o&gt; i cage £4 te) cb S25 2 a aZ ES eee + o SEE 285 eR PEEETS =| Pes ~ 28 =e hace g pega e 2 Bao 3 i) &amp; S So” a s8 ae @ S B85 O8 e2eoe = Bog £ 5 5 90 w 55 &gt; 3 So = eSe g2é Zo Be Zao eee é oon ee 23 3 pene BEEBE B BOR oe ee REZ 45S &gt; roe zoo a &amp; B56 "6 SS are a Sag &gt; BY2aG58 ° = o f had aa Ze OB oO! a0 or 2? &amp; 5 jay) on 2&amp;3 8B o BOoeSor arn: &gt; Sezaae Ss 5 EOS 22°83 pe Saee aneZs 5 OB &lt; eae e8§ =) Qa? oF goQees g oO oo gees [on moms © ces = = F $a - rye ¢ ae a % 5 Bogs ee ms “o8 = S527 O = 6 a TO wn =&gt; a ot . Oo 2 2 O wn ® oe, BY°s = ross gs oo oO 3656 4 @e ek 5 a. le) BRaR ae lon M&lt;</w:t>
      </w:r>
    </w:p>
    <w:p>
      <w:r>
        <w:br w:type="page"/>
      </w:r>
    </w:p>
    <w:p>
      <w:r>
        <w:t>= - ; 2 _ ue ‘ 35 =. — rs BD Or &lt; =: Ow : csc 2 a&gt; — gq. &gt; — uo FRESESESi7 F AS ES AGES 8 a EGER ELSES REE SEE RES SER EEE . a eee aie Ze, 825 =h + QO &amp;, =s5 eegetss iat &amp; PEEg pe BEEP LSESE es TRS SEs BSeeZege Se eR RFR 43 O82g a me anova SER op Rae SOREN Ee “So A 2 eee 6 &amp;. Kd SHS BE amo og 2 G2 558 SEE ar OES oo @ bia &amp; — 5.3 o7 CEs 2 BeROsES Ba¢ Seb e &lt; O 8 oo 8 —_ BOSS 3538 See ° a3 5G o 2o ess . Poo fe) oo Baws 2 so 8288 cbs: 2 6 PE SS 2 Egeie 5 et ee nba 2 SESg ESE ese gts Som &amp; 28 EQgt 28 aa &gt; CET LEER ESL PEE: 228 8 CG Oe . ‘ ° So oe BE PEELE O e252 eho zets cig ieee Eee EES: SEs RES Bee &gt; oO ~ 2 5 s3a2s SRR, § =e gee R22 5523 825 Q. 2048 Se BEDE FO?7Q02Z4¢ SS ta &gt; AES SOs SES tga Spe eRe Ube gs zt © S°resie Ee2zegs22 5268 ic) gu S8e 282 oes FE OFSS « oO oo “OS &amp; os = sse*eeg=-Os 85 a6 8 o5 6 8 2S . 4 Za &gt; S88 a “4258 5 ote FS S5° eS es Kee ete 8 FES Ess 2. 25 ew) a a ESsorco sas GBS Seae SSF ak ‘§ fee 2s 5 &lt; Fe2oa aes: S34 &lt;n 2o8 ¢ one @ 8 ‘2 Og ss, ee BH e =¥ OS w 2g 24 5 eeg$san8s Sa222 28 5 SaaS 38. SSH BES. S SZ &amp; - &amp; 2.8 =a Bag @&lt;d5 B@ée x8 =o BEB @ o's O° iS) is oF ° PERE 6 @ 5 BS o2e2e &lt;5826 oO .8 Sa 5. 20 2228 = —~28 roe 3 o =o “a&gt; oad @ 5 Boge: a “ag hs =) c. ba Qs &gt; —a o “ee oe ee a 5 = of Sakae oO eS GE g§osp &amp; oc as 728 8a36 aoe &amp; oes DB = &amp; Oo BS Pa 7 £25 # 8 &amp;&amp; Bo GE peeeec hates rept iieg] F . . Qu &gt; n 8 Boas o &gt; Ya Be a BU OF SeRe Ss ere 5 83 5 BF a og ge g = 35 a o ® a a BM &lt;@BRS eR &amp; Oo = "2 Soe Fh E65 im 5 so lan WF — z i=} ehFeo oRES seas = ENE 8 oO a -wan O na QNo oOo . wn aoa oO te Moe ae; t o Boe g ea Bop S es ose &lt; om eS B¢od on He me Fy a ac Bo e572 = gei7e Haas 56 8 a Q ee Sees BSE Eo mao @ &lt; oO ° RB 36 Q Fess Crrp eas o&gt; = S75 =» om % = Ss 2 “a OQ ane © = oy SEECAES SELES tag é 5 Bs =p 7 8 a Oo oe a = ion 5 Bes ons eay = Ss SoorS: Boe 5 Bo o Zeo = os Ke ef at eS 42eooe8k Osé AQFeacd o&gt; 38 =| S to Oo ies! g sag Sreo Zs es Sas ® 4 &gt; 25 a oS oe. 4 Go Q Sow &gt; ead ZF Sees Of Fs 2 = 6 5 . fe} s oF BY? Oe Ae zes 23 o8 g s oo a ome w Ps = goes Stat a po 5 Bree = ae) A 2 Pine B 8B fe Bas ™ &amp;§ gees Cae BERR SES a 2. o Q me a y = nt a &gt; 5 as» Bes nok a 5p as le) ‘ oo = m 3 5) Rp b © &gt; mw F AB =o Boag S © 0 = 4 oO wpaeosk S Cw O° $ SG. prem &amp;; 5 oof, rh, oO ma 6 o iS 3 PoeES o SOES S oR SSB i— mee — 5 Bo 3 = o mt ® Pes S54 ° = Se S8ea5s8 Za oO a Ba = =) ans a2 Dh c=] =) 5 Se wn a5 ° ooo i op =| oo f ASEBRE SE @ ee ra26 + 7 Oo a = na &amp; =| I = af ws a&lt; FR oe J ao = aS b ae ee s Bue ey g ae &lt;BeSeS &lt;4 5 L an &lt;22 $58 BS oe SF — me =. 3 ial a &gt; F Tbe ¥ on-| “€28 9 =. a7 Ae ° 2 oe g = g Qa @ Sehs eas Ss AE 68 a ot 8, 5s 8 8 e 8 8 oS Basha oe #2888 Fa ae, ie) en 35 ° a) of 308, o = 2. Pw = @ &gt; eee 228 5 2.9 &gt; sao o 2 iS Boo ° 2. = 2 5 Begg as Sec SR a8 B &lt; =o fo ts OG es 3 Bee 5 BSo 2.8 So en s oO 3 8 a ion “25 = = &gt; Bo @ S85 o 1. ow S25 5 5 ® m: oe = mos o o Sot eee e oS &amp; n &amp; FEB Fae 6a oF ° Oss ua. io) 3 a=8s o 9 8.8 =} 2 o 7 &gt; © a. oO o aa mS Se =| we? ‘E225 8 a. 8. ie) 2 il a . O7 &amp; E. a “See S PESSLRS ee g58 E85 62 8s a a8 é g@ 8 ZES S 2Egeo so Bo SES 228 g= 88 oO &amp;. oO — @ Se gee eed = seo 228 + 9 as} 5 5 S i) an ge g¢ &amp; gS BU S45 260 S37 BRE o PA = cc. ae = Oo ‘Oo ne} 5 =" © oOo &gt; 6 g s 25 g 2 £ e282 Ser ese a a98 285 gs £8 ee ~ o&gt; o o 5 . : 2 z. me 2. — Tao B Sae,858 56 288 225 98 Ee . —_ Soh ow 5. BSa 7 So oO . = ge jan Q So @ a FO Pome) = 5 = 5 =. S$ O8 » 2 : ion SS2Z2858 se nop . ia = ° SSE ° m 5 Eto S S BA 5 S = Ss fps Ss a =h SN S o ion £ SB ES fe) 3 5 SBS 6 a6 = oy a Ese =f g ack 2 8 g2° agen), S&amp;Ea sg = 3 5 as Ee. &lt;8 a =I 5 Ses BROCE GEG on BCE Bob = &lt; 6 Zn &lt; = = ie) io) 5 seo eA56 a. = 2 A a a n es © + rs 22 By ut GES “oe sto GG Ss &gt; as S6 5 AS &gt; — &gt; 7 2.8 BESeES SE a) aad aes = 6 2 5 6 BOQ v 5 7 oe Bee 7S HE 2 &gt; SB 6 Bo F S35 G &lt; a. frog 2 = : B&amp;B B64 = =o o&gt; Bae = = = 2 eg 5 5 go 8 saQicghs BS goo 9 78 $2 8 ° sao = a. a8 SSS ERE 2° Bom o 2 o o &amp; er. BOs ay @ Sap Og sa= TE o&gt; amp Bo FE o@8 S ~ 9B = Re =~ 23 SEER Se Fo Fez Ss 2 5 ZH © zg &gt; 3 e+ Zs 8 5 &amp; os o nw ~ 3 a . OQ a ¥ . on i=} = aes x o gE Ure ckis — eB oO R A Qse Gas 00 _ 3 re cy Beg o Bad = = as o a6 5 — ares 2 =. ces ~ = oOo &gt;</w:t>
      </w:r>
    </w:p>
    <w:p>
      <w:r>
        <w:br w:type="page"/>
      </w:r>
    </w:p>
    <w:p>
      <w:r>
        <w:t>HARYANA GOVT. GAZ. (EXTRA.), DEC. 31, 2024 (PAUS. 10, 1946 SAKA) 4171 Annexure-A Illustration No. 1: Validity of CET marks in case of improvement by an applicant: Mr. A appeared in CET-2022 during the year 2022 and obtained 70% marks, he appeared again in CET-2023 held in the year 2023 to improve his marks because he was not appointed against any post till that date. Now he obtained 85% marks in the CET-2023. The validity of highest marks (85%) of Mr. A will commence from the date of declaration of result of CET-2023 upto next three years or upto the date he further improves his marks in CET, whichever is earlier. Mr. B appeared in CET-2022 during the year 2022 and obtained 84% marks, he appeared again in CET-2023 held in the year 2023 to improve his marks because was not appointed against any post till that date. Now he obtained 75% marks. The validity of highest marks (84%) of Mr. B will remain intact commence for a period of three years from the date of declaration of result of CET-2022 and during this period the lower marks (75%) obtained in CET-2023 will be ignored. FR 3 26 26 2 2 2 2 2c 2c 2 He 2 11509—C.S.—H.G_P., Pkl.</w:t>
      </w:r>
    </w:p>
    <w:p>
      <w:r>
        <w:br w:type="page"/>
      </w:r>
    </w:p>
    <w:p>
      <w:r>
        <w:t>Stee WN) NV 177 NNETOT a Us t Gazett Published by Authority</w:t>
      </w:r>
    </w:p>
    <w:p>
      <w:r>
        <w:t>© Government of Haryana</w:t>
      </w:r>
    </w:p>
    <w:p>
      <w:r>
        <w:t>——— SS ESSE</w:t>
      </w:r>
    </w:p>
    <w:p>
      <w:r>
        <w:t>No. 28-2025] CHANDIGARH, TUESDAY, JULY 15, 2025 (ASADHA 24, 1947 SAKA)</w:t>
      </w:r>
    </w:p>
    <w:p>
      <w:r>
        <w:t>———————_—————————_—_—S__—_—_—_—_———</w:t>
      </w:r>
    </w:p>
    <w:p>
      <w:r>
        <w:t>PART-I Notifications, Orders and Declarations by Haryana Government HARYANA GOVERNMENT GENERAL ADMINISTRATION DEPARTMENT (HUMAN RESOURCES-II BRANCH) Notification The 11th July, 2025 No. 42/119/2019-SHR-II— The Governor of Haryana hereby makes the following amendment in the Recruitment to Group C and D posts through Common Eligibility Test (CET) Policy, 2024, notified vide</w:t>
      </w:r>
    </w:p>
    <w:p>
      <w:r>
        <w:t>No. 42/119/2019-SHR-II dated 31.12.2024, issued by General Administration Department which shall come into</w:t>
      </w:r>
    </w:p>
    <w:p>
      <w:r>
        <w:t>force with effect from 25.05.2025:-</w:t>
      </w:r>
    </w:p>
    <w:p>
      <w:r>
        <w:t>(i) Following proviso to Para 7 (iii) of CET Examination and Marks for Group-C posts shall be omitted. “Provided that the name of such applicant shall not be considered for skill and/or written examination for the advertised posts until he acquires the minimum essential educational qualification and/or experience, if any, specified for that post by the last date for attaining such minimum qualification specified in the advertisement issued by the Commission for the conduct of skill and/or written examination.”</w:t>
      </w:r>
    </w:p>
    <w:p>
      <w:r>
        <w:t>(ii) | Following proviso to para-8 (iii) of CET Examination and Marks Group-D Posts be omitted.</w:t>
      </w:r>
    </w:p>
    <w:p>
      <w:r>
        <w:t>“Provided that such applicant shail not be eligible to apply for selection against the advertised posts like other eligible candidates of similar category having equal to or lesser CET marks until he acquires the minimum essential educational qualification and/or experience, if any, specified for that post by the last date for attaining such minimum qualification specified in the advertisement issued by the Commission.”</w:t>
      </w:r>
    </w:p>
    <w:p>
      <w:r>
        <w:t>(iii) Provision of Para 9 sub-para (i) to (vii) - Process for Recruitment of Group-C posts shall be omitted.</w:t>
      </w:r>
    </w:p>
    <w:p>
      <w:r>
        <w:t>(iv) Provision of Para 10-Process of Recruitment of Group-D posts shall be omitted.</w:t>
      </w:r>
    </w:p>
    <w:p>
      <w:r>
        <w:t>(v) Provision of para-11-Recommendation of Name of candidate(s) by the Commission shall be omitted.</w:t>
      </w:r>
    </w:p>
    <w:p>
      <w:r>
        <w:t>(vi) Provision of para-12-waiting List shall be omitted.</w:t>
      </w:r>
    </w:p>
    <w:p>
      <w:r>
        <w:t>ANURAG RASTOGI, Chief Secretary to Government Haryana. 11944—C.S.—H.G.P., PkL. (703)</w:t>
      </w:r>
    </w:p>
    <w:p>
      <w:r>
        <w:br w:type="page"/>
      </w:r>
    </w:p>
    <w:p>
      <w:r>
        <w:t>sO % 5 Po UN nr em ©p. S (So) ° a % O. ran yF oy? \ 46, ES" 2 Sp ‘ % YO 7 ag eae on “se, aN “ey Ks 5% % oN 4 %. er 28 , pn ANC, og oD. MASS ON yO CN % O,% = » Coa Qn 25 3 % Maint % Say C, ? en “3 an % a 4, Lv ty, Ms M% e,, \ ey, ,</w:t>
      </w:r>
    </w:p>
    <w:p>
      <w:r>
        <w:br w:type="page"/>
      </w:r>
    </w:p>
    <w:p>
      <w:r>
        <w:t>HARYANA GOVT. GAZ. (EXTRA.), MAY 27, 2025 (JYST. 6, 1947 SAKA) 2939 PART—III HARYANA GOVERNMENT GENERAL ADMINISTRATION DEPARTMENT (HUMAN RESOURCES-II BRANCH) Notification The 27th May, 2025 No. G.S.R. 10/Const./Art. 309/2025.— In exercise of the powers conferred under article 309 of the Constitution of India, the Governor of Haryana hereby makes the following rules to regulate the recruitment on Group C and D posts by direct recruitment through Haryana Staff Selection Commission, namely:- 1. (1) These rules may be called the Haryana Staff Selection Commission (Process of Short title and Recruitment of Group C and D posts) Rules, 2025. commencement (2) It shall come into force with effect from the date of its publication in the Official Gazette. 2. In these rules, unless the context otherwise require as,- Definitions (a) ‘CET’ means the Common Eligibility Test to be held separately for Group C and D posts as and when decided by the Government which shall be computer-based online/offline/Optical Mark Reading (OMR) based test to be conducted by the Haryana Staff Selection Commission or any other agency on its behalf as decided by the Government and it shall be bilingual ie. conducted in Hindi and English; (b) ‘Commission’ means the Haryana Staff Selection Commission; (c) ‘Government’ means the Government of Haryana in the General Administration Department; (d) ‘Organization’ means the Boards/Corporations/Statutory Bodies or any other agency owned and controlled by the State Government other than any University established by or under a State Act; (e) ‘Post of police service’ means Group-C posts of Home Department for which Physical Measurement Test/Physical Standard Test is one of the essential qualifications; (f) ‘teaching posts’ means the posts advertised by the Commission for which qualifying of Haryana Teachers Eligibility Test CHTET) is one of the essential qualifications, however, marks of HTET shall not be relevant for preparation of merit list of written examination;</w:t>
      </w:r>
    </w:p>
    <w:p>
      <w:r>
        <w:t>3. All Head of the Departments and Organizations under the control of Haryana Government Requisitions by</w:t>
      </w:r>
    </w:p>
    <w:p>
      <w:r>
        <w:t>shall submit their requisitions for vacant Group-C posts to the Haryana Staff Selection Departments’</w:t>
      </w:r>
    </w:p>
    <w:p>
      <w:r>
        <w:t>soe ses : ey cge ae : : : Organizations</w:t>
      </w:r>
    </w:p>
    <w:p>
      <w:r>
        <w:t>Commission in the specified format with the eligibility criteria as provided in the relevant service</w:t>
      </w:r>
    </w:p>
    <w:p>
      <w:r>
        <w:t>rules of the posts. However, the requisition of Group-D posts of Departments shall be sent to</w:t>
      </w:r>
    </w:p>
    <w:p>
      <w:r>
        <w:t>Directorate of Human Resources Department while Boards/Corporations etc. shall send their</w:t>
      </w:r>
    </w:p>
    <w:p>
      <w:r>
        <w:t>requisition to Haryana Staff Selection Commission separately.</w:t>
      </w:r>
    </w:p>
    <w:p>
      <w:r>
        <w:t>4. (I) | Advertisement.- On receipt of requisitions, the posts available for recruitment shall Issuance of be advertised by the Commission along with syllabus, procedure/ manner of 2¢vertisement conducting skill and/or written examination for the advertised posts and last date for attaining minimum educational qualifications and/or experience, claiming of any reservation or relaxation.</w:t>
      </w:r>
    </w:p>
    <w:p>
      <w:r>
        <w:t>GI) Inviting of applications.- (4) On an advertisement being issued, the Commission shall invite the applications electronically from the eligible candidates those who had secured fifty percent marks in CET in case of unreserved category and forty percent in case of reserved category based on the merit list of CET marks.</w:t>
      </w:r>
    </w:p>
    <w:p>
      <w:r>
        <w:br w:type="page"/>
      </w:r>
    </w:p>
    <w:p>
      <w:r>
        <w:t>2940 HARYANA GOVT. GAZ. (EXTRA.), MAY 27, 2025 (JYST. 6, 1947 SAKA)</w:t>
      </w:r>
    </w:p>
    <w:p>
      <w:r>
        <w:t>Gi) Eligible applicant shall be required to submit an Online Detailed Application Form (DAF) alongwith scanned documents/certificates in support of eligibility and category viz. Deprived Scheduled Castes/Other Scheduled Castes/Backward Classes-A/Backward Classes-B/ Economically Weaker Section/ Eligible Sports Persons with Benchmark Disabilities/Ex-servicemen and Educational Qualification, within such period as specified by the Commission. Any delay in submission of the Detailed Application Form or documents in support beyond the specified date shall lead to cancellation of candidature for the Skill and/ or written examination. The candidates shall be required to submit all the documents in support of the claim for any vertical or horizontal reservation benefits, educational qualifications and other eligibility conditions alongwith Detailed Application Form for Skill and/or Written Examination afresh, irrespective of the fact that any of such document(s) was/were submitted with application for CET examination.</w:t>
      </w:r>
    </w:p>
    <w:p>
      <w:r>
        <w:t>(II) Eligibility conditions.- ) The CET marks obtained by an applicant in the first or any subsequent attempt are valid for a period of three years from the date of declaration of result of CET of the respective attempt. If during the validity period, an applicant attains the upper age limit, including the relaxation in age admissible if any, specified for the advertised post, he shall not be entitled to appear in written and/or skill examination.</w:t>
      </w:r>
    </w:p>
    <w:p>
      <w:r>
        <w:t>(i1) In respect of reservation, the validity of certificate for reservation benefits (if applicable) shall be considered on the closing date of submission of application form for the advertised posts and the Commission shall mention the same in the advertisement.</w:t>
      </w:r>
    </w:p>
    <w:p>
      <w:r>
        <w:t>(IV) Conditions to get the benefit of reservation.- A candidate of reserved category shall be considered to grant the benefit of reservation only in case he is domicile of the State of Haryana and submit the valid certificate of reservation afresh in accordance with the instructions issued by State Government from time to time before/upto the closing date of application for skill and/or written examination as specified by the Commission.</w:t>
      </w:r>
    </w:p>
    <w:p>
      <w:r>
        <w:t>Process a 5. 1. For Group-C posts other than the posts of police service and teaching posts.- recruitmen (A) In case of Group-C posts covered under CET other than the posts of police service and teaching posts, out of candidates applying for the post, the maximum number of candidates eligible to appear for the skill and/or written examination shall be 10 (Ten) times of total number of posts advertised by the Commission. (B) Group C Posts of police service.-</w:t>
      </w:r>
    </w:p>
    <w:p>
      <w:r>
        <w:t>The Commission shall invite adequate number of candidates on the basis of</w:t>
      </w:r>
    </w:p>
    <w:p>
      <w:r>
        <w:t>merit obtained by them in Common Eligibility Test (CET), for Physical</w:t>
      </w:r>
    </w:p>
    <w:p>
      <w:r>
        <w:t>Measurement Test and then for Physical Screening Test both of which shall</w:t>
      </w:r>
    </w:p>
    <w:p>
      <w:r>
        <w:t>be of qualifying nature only. The Commission may do so in such number of</w:t>
      </w:r>
    </w:p>
    <w:p>
      <w:r>
        <w:t>batches, as it deems necessary, so as to shortlist qualified candidates for written test.</w:t>
      </w:r>
    </w:p>
    <w:p>
      <w:r>
        <w:t>2. If the CET marks of the last candidate who has applied for the post in terms of the advertisement is achieved by more than one candidate, then all such candidates at the cut off CET marks who have applied for the posts shall be entitled to be considered for appearing in the skill and/or written examination for the post(s) advertised by the Commission. On receipt of requisitions of the posts of different nomenclature but of similar educational qualifications and pay scales, the Commission shall be competent to hold one common skill and/or written examination with the condition that the distribution/allocation shall be on merit- based option given by the successful candidates for the post.</w:t>
      </w:r>
    </w:p>
    <w:p>
      <w:r>
        <w:br w:type="page"/>
      </w:r>
    </w:p>
    <w:p>
      <w:r>
        <w:t>HARYANA GOVT. GAZ. (EXTRA.), MAY 27, 2025 (JYST. 6, 1947 SAKA) 2941 ON RE NED ME EDEL On EME SARAY 74d 3. In case the number of candidates applying for the posts who are eligible is less than the number limit specified above, the Commission may extend the date by publication of notice on the website for enabling further eligible candidates to apply. 4, For consideration of a candidate against a post of general category, such candidate has to secure minimum fifty percent marks in the skill and/or written examination to be considered for selection/recruitment. In case of consideration against the reserved category post (whether vertical or horizontal) the candidate shall receive a concession of ten percent for the purpose of eligibility, ic. the minimum cut off for such candidates shall be forty percent. 5. The Commission shall on the basis of marks obtained in the written/skill examination shortlist the candidates for selection, recommendation and waiting list in the respective categories and publish the list of such candidates on the website. 6. For calculation of total marks of skill and/or written examination of a candidate, the marks obtained in skill and/or written examination shall be added to the score, if any, (like NCC in case of post of police service) to arrive at the total marks of skill and/or written examination of the candidate. 7. Save as otherwise provided in any instructions the Commission shall clearly mention in its advertisement that in case of non-availability of eligible candidate(s) of respective category after the skill and/or written examination for the post which remain unfilled, the same shall be re-advertised as per reservation policy. 6. In case of Teaching posts (Group-C), the Commission shall conduct written examination For Teaching for all eligible candidates fulfilling the requisite conditions to appear in the exam as prescribed in Posts (Group-C ) the service rules/instructions of indenting department. The Commission shall prepare the list of eligible as well as in-eligible candidates before appearing for the skill and /or written examination and shall publish the same on its website so that any in-eligblie candidate may submit his/her objections to the same within the time specified by the Commission. The Commission shall, in a time bound manner consider the objections and resolve the same, if the grievance of the candidates is found genuine. 7. In case of Group-D posts excluding the posts where minimum educational qualification is For Group-D below matriculation in the Haryana Group-D employees (Recruitment and Conditions of Service) Posts Act, 2018, the Commission shall on the basis of CET marks shortlist the candidates for selection, recommendation or waiting list in the respective categories and publish the list of such candidates on the website. The posts available for recruitment shall be advertised by the Commission to invite the application/willingness electronically of the candidates based on the merit list of CET marks to know whether the candidate is willing to be appointed on the post. The eligible candidates shall apply electronically on the website of the Commission using their Registration Number by such last date, as may be indicated in the advertisement. Accordingly, the Commission shall recommend the name to the concerned department for appointment to Group-D posts. Note:- For Group-D posts only willingness/consent of the eligible candidates shall be obtained by the Commission before declaration of final result. 8. The Commission shall maintain complete secrecy while setting and printing of question Setting and papers. The Commission shall ensure that there shall be no breach of any process, as specified by Printing of the Commission for the conduct of examination. question paper 9. Benefit of reservation to the persons of reserved categories shall be as per the Haryana — Reservation. Government instructions applicable as on the closing date of submission of application form for the advertised posts. 10. The age limit and benefit of age relaxation shall be admissible as per rules or instructions Relaxation in issued by Government from time to time. Age.</w:t>
      </w:r>
    </w:p>
    <w:p>
      <w:r>
        <w:br w:type="page"/>
      </w:r>
    </w:p>
    <w:p>
      <w:r>
        <w:t>gu 28 "Bp &gt; 3D a 8 OG ion 5 2 5 a8 go a co Q e ES 2 2 &lt;5 &amp; 5 an) a me’ 2g ZF oa 4 a ae ao 2) gah SE = es @ 7 p ee Zz ga 3 &lt;6 E&amp;sss ae ag &amp; 2 5 5 &gt; sge5 258 g&lt; eg acy g [on Seas &amp; SESELERS os oo Zee o3 x eS oak RESEZES — Gg bal 22g88 ALS xe 224 AS Legg PF 25 ne g ESE EE vl lz a ne &amp; Pee g kgs &lt;5 3 2 g Pees 7 BOE @ os Bo Sur iss os o a a8 38 BRES = Bees s+ © =r os = 7 gn a =] i = 2 SER2E2: a 8! o SC E.S &amp; mS. @ Bm” § ae Tite 2 8 SESE ES BE 9 mAlu Re 3 e go B poh EELS Be P5252 EF E 2. $ S Z s2 ae . HU oe one S = |e na Ba2s 68 o fe tee oe BSa gz SB&lt; 9 ooee eae Be oe | 2 o &gt;| &gt; PER fea see? =&lt; =: ges om SEER Ele 5 fog | = 28 $22 GE eR ECE g BS BS gS8 2 OR Beae2° =| 3/82) Ses 2B FS Ae 2) 2/8] 2) SNE Misi ey B a |] s é Ss 5 5.8 &amp; ,2Ef e225: a PgR ETEe E gee BE ane og Bg 5 ae ee 2% cer Eeliage g2PgE5 Ss = a oO Bae Ee Reg e gy &amp; ag i) Goth go&gt; = eo Ee. 5 &lt; - OS o i) ia s B/8 Z S28 PEDELEE EE e338 f= EgSEg2 eae 8Es &lt; = o |]: ° &amp; = 2&amp;2 gFS ae. Ss g35 28 o TES eR sD 2 |S I = SE oa plete gags =. 2 sQoez : a. &lt; Q g o 238 SASe ee 258 228 babe FEE Qs s A} ale = fF es jeg FEE: 2.2 2 BES eres. 220552 &gt; &gt; oe &amp; Pe o fo aoe = 0 o = Ga =a | 99 g ® da at gESCERaE ? wn CaS = BERS ‘ @ Z a Bpea 5 a 5 gg gas Sages gis ° = te So, Un sd g28e Ts 226232 g a |? o is me 9 5 2.825 sc 0 7 5 to) Ss o is Z§&amp; aoe Bega Sg &amp; agS Beg Bg gE RECEE ~ Z 2 236 25082 oF 2 B Bes 2.22553 ~&amp;8 BB E S ° 3% 2 Souk bes B5e FR. ZEES2 a peg he ; B.| 2 x 5 28 sE85 S222 Be 8 Bo SSES EE 2EREES E B |g oS 8g o oR S222 g8 82 ee: eg EFT Stele: f a | 8 ix) 828 an oe a8 gee oO SEraia fe3 iw F. a] ° ° 5 oO ® @ 99 oe ESS = Bo 2g 338oR8 c Ss 3 2. Be we as Bd 8 = &lt; § Bo Fe : = n aS 6 ae p ag &amp; So 4 aw aS omtee SE2E BS : a 2 BES SEGeegsS ° oS a6 - &lt;5 = a an - S - Fog Se Sand a o g = oes B Peele s = f a 8 os epee R28 oS ~ © eeroee Bao ze ¢ = &gt; @ Ee RSE E s 5 &gt; 3 BERR OS gag? 6 ¢ @O oo Bok Be ic] CZ oe BO &lt; @ ct 5 5 . DS oss wn . &gt; eB e S ¢ oe aan efeesees ZB = PS ERo 3 $2225 z &amp; Se PERSE SS = &amp; ae sPE EE Zas~ ez : ° ef FoESE Ss &gt; = Oo pages SOuES : . OU o'3 GEESE REE a&gt; «(UC re GS ee F ? 5 @ 2 FLERE OE: Bm 2 Sere ee 2868 2 = a e22252 28 CR F PEER SB DEE ES : @ @ OB BP eae es =. o£ GREEEE ZEERS : = 5 an ,AeeE EES e 8 ® &amp; Bs —  *&lt; ee: 2 8 . n &amp; 2S, erga? g Se so SERRE R 2 Eve : eS op se tnEa?e BR sf B22 5% G5g 85 = 5 z rere 5 as Fa SE go 8 =o : Qo‘ age? a 5 i's] —_oD Begs i Beas 5 2 5 o Q o 3 oOo SD Oo ns an &amp; a5 &gt; 5 = fe) as &lt; core 3 = Fy, OB 56° E = a © Se 8OFS gz Bo o = 2228 o8 oret &lt; ¢ = ae. 22h eae Bo a” Zao PE cee" e ¢ | = n E a8 ag @ “2 BS8 eS oF 3 &amp; c @ ge oe 2.8 ‘&lt; a6 SS =gegoe 5 » OB y © gf. 8 o2022825 =&gt; ° GQ cSktes Bo? BE C ao “+ 0 BEES 5 o 8 o 2 _ &amp; 55s ae =] r ee ae ay wR = 65 c. F.eR8 r nA a ery 5 = FReESsrs g -B = aRSREE ae zee : egege Bs a oo B SF ge oes . SEs o 2 oF ZSees Ba a5 aes) oe g ° a a © = oh ¢ &lt;a ~Bac% = &lt;a ag is Q 3° om ef &amp;: o &amp; am is Bo BoP eg ors r = och $ Ze @ fs se eece 3S gEs asa aa o as) 2.8 as) dp oS</w:t>
      </w:r>
    </w:p>
    <w:p>
      <w:r>
        <w:br w:type="page"/>
      </w:r>
    </w:p>
    <w:p>
      <w:r>
        <w:t>HARYANA GOVT. GAZ. (EXTRA.), MAY 27, 2025 (JYST. 6, 1947 SAKA) 2943 Final Result with post allocation: Lo |AdviNow 2 |Name of Post, Category Number and Name of Department/Board/ Corporation Registration no./Roll No | Date of skill and or written examination fs [Ss [Finlresult The Commission either suo moto after giving reason in writing or on the basis of any Court orders/Complaints/any representation etc., if it is satisfied that there is need to revise the result, shall be competent to revise the result declared for the posts advertised by the Commission.</w:t>
      </w:r>
    </w:p>
    <w:p>
      <w:r>
        <w:t>17. The names of eligible candidates in order of merit shall be recommended to the Selection’</w:t>
      </w:r>
    </w:p>
    <w:p>
      <w:r>
        <w:t>concerned department to issue appointment letter and such candidate shall be ineligible to be rea af candidate (8)</w:t>
      </w:r>
    </w:p>
    <w:p>
      <w:r>
        <w:t>considered for further selection on the post of same pay level after ninety days from the date by the Commission.</w:t>
      </w:r>
    </w:p>
    <w:p>
      <w:r>
        <w:t>of joining on the said post based on the CET marks unless he appears afresh in CET and</w:t>
      </w:r>
    </w:p>
    <w:p>
      <w:r>
        <w:t>obtains a new CET marks.</w:t>
      </w:r>
    </w:p>
    <w:p>
      <w:r>
        <w:t>18. With regard to waiting list the instructions issued by the office of Chief Secretary vide Waiting list.</w:t>
      </w:r>
    </w:p>
    <w:p>
      <w:r>
        <w:t>No. 42/06/2019-2GS-I dated 25/06/2019 as amended from time to time shall be applicable.</w:t>
      </w:r>
    </w:p>
    <w:p>
      <w:r>
        <w:t>19. The record of skill and/or written examination shall be preserved for one year from the Maintenance of</w:t>
      </w:r>
    </w:p>
    <w:p>
      <w:r>
        <w:t>declaration of result in hard copy and the digital copy of record shall be retained for five "°°"</w:t>
      </w:r>
    </w:p>
    <w:p>
      <w:r>
        <w:t>years.</w:t>
      </w:r>
    </w:p>
    <w:p>
      <w:r>
        <w:t>20. (i) If any candidate is found to indulge at any stage in any of the malpractices Action against during the conduct of examination or thereafter, his/her candidature shall be candidates guilty of cancelled and he/she (candidate and impersonator) shall be debarred from the misconduct, examination of the Commission.</w:t>
      </w:r>
    </w:p>
    <w:p>
      <w:r>
        <w:t>The relevant details shall be specified by the Commission in the advertisement itself. In addition to above, if any person/organization indulges in any unfair means in public examination, he/she shall be liable for action under “the HARYANA PUBLIC EXAMINATION (PREVENTION OF UNFAIR MEANS) ACT, 2021” (25 of 2021) or any other law as applicable at that point of time.</w:t>
      </w:r>
    </w:p>
    <w:p>
      <w:r>
        <w:t>(ii) | The Commission shall be competent to call candidates anytime to capture their biometric data. In case of mismatch in biometric data taken at the time of examination and at any other stage, the candidature of candidate shall be cancelled on grounds of impersonation and he/she shall be debarred from the future examinations.</w:t>
      </w:r>
    </w:p>
    <w:p>
      <w:r>
        <w:t>21. The decision of the Commission in all matters relating to eligibility, acceptance or Commission’s—</w:t>
      </w:r>
    </w:p>
    <w:p>
      <w:r>
        <w:t>rejection of the applications, penalty for false information, mode of selection, short-listing for  ¢°#S!0 (0 be final.</w:t>
      </w:r>
    </w:p>
    <w:p>
      <w:r>
        <w:t>examination(s), conduct of examination(s), allotment of examination centers and preparation</w:t>
      </w:r>
    </w:p>
    <w:p>
      <w:r>
        <w:t>of merit list and allocation, preparation and issuance of waiting list, issuance of debarment for</w:t>
      </w:r>
    </w:p>
    <w:p>
      <w:r>
        <w:t>indulging in malpractices etc. shall be final and binding on the candidates and no enquiry/</w:t>
      </w:r>
    </w:p>
    <w:p>
      <w:r>
        <w:t>correspondence shall be entertained in this regard.</w:t>
      </w:r>
    </w:p>
    <w:p>
      <w:r>
        <w:t>22. The General Administration Department shall be competent to issue instructions to any Power to issue</w:t>
      </w:r>
    </w:p>
    <w:p>
      <w:r>
        <w:t>Department or an authority to assist or to aid the Commission for proper conduct of any  'Stuctions.</w:t>
      </w:r>
    </w:p>
    <w:p>
      <w:r>
        <w:t>examination.</w:t>
      </w:r>
    </w:p>
    <w:p>
      <w:r>
        <w:t>23. The power to interpret, change, amend, relax and removal of doubt of any provision of Power to amend/</w:t>
      </w:r>
    </w:p>
    <w:p>
      <w:r>
        <w:t>these rules shall lie with the Government. interpret/relaxation.</w:t>
      </w:r>
    </w:p>
    <w:p>
      <w:r>
        <w:t>ANURAG RASTOGI, Chief Secretary to Government Haryana. 11892—L.R.—H.G.P., Pkl.</w:t>
      </w:r>
    </w:p>
    <w:p>
      <w:r>
        <w:br w:type="page"/>
      </w:r>
    </w:p>
    <w:p>
      <w:r>
        <w:t>= w&amp; _ 5s? Base eERBSRG FEE ec Seno SbSSFS FBG Y o oh 2238385 398 ese S o ~ #23383 32 g~&lt; 2 = z. ° zee SehR3 gRge &amp; 3 —_ “a a = oa 0 sezeve 558 e223F GFE ° F voosens Saz®asgs Si25 9383 a 8 8 . AOD eS2ehas Seog seiey FF e353 38322 28a 8a 7shs 8 = 3 ge8 FeFzLLZ SSE TAF asyzseseszpzre Res 2 "6 @59e5 75 o 6S GFR Es og@23-32 328 o 63 = #32 mewaaea SAscae28 @ -~ 32 3 &lt; = &gt; 8 8 3B 8 &lt;$° d08008P BOs se sp Sse ee Sab e aa 8 S$se aSneRes Sg x es. &amp; a s ¢ 09 Ss 5. @ 27ezrese =o _ =] £ ny 2. oS =- sys FS FsaeSeass FFE cag S28o503 ee ~ of ZO 7 2 o g 2 ono oe OSB TRE2PEORS s8$Seege228 2 &amp;S S85 «379988 BByxyzRE S ges 72083 eR ® 2 « FFQ 3333235 g 28 2 3 5S 32 *S 3 $ eo @e we eZesntn =e § By PBB os f Qqcdeo SQ o&gt; ™* &amp; af COMP Oa Ss ¢eeg%aG 8 SESS et 7 Fe FEB zee 2375a58 - = 7 ” “ oO on ® &lt;5 zB RRAR Ss 2575 732 &gt; 2 3 39 SUS 7258 a Oo ™D S. Soh 2 5 ® Bee ORRER age 888 £@3 688 BgSeEaee ea Sass ag ef 98 &amp; OSS S852 2L5 ees) 28 S83 e528s8 é 2 ¢ et 6s oreeee = |= = = = &gt; = 2380 3 8 e888 Oea58 s &amp; @ 398 30a38°9 2o¢epa 2 &amp; e255 9 283 Fo 3 &amp;E8 #ecao 8 &amp; ssBe fs fe eis sehe 333 g2 o89sa 3 &amp; my oO o py es @ ¢ = fF F- 3 So = ses 3 ® dB 3 % = 3% 6 2 &amp; sy a 2 2 ® saa QPAYD QO 3 ¢ P o cé Se 57 § 8 o = g 3 ean sei ge 8&amp;8 Ff w 5 @. = $ +326 ~ 2 = e,~¢ o82c¢ = ®B ® 5 = a $327 8H SS o 3S = ood Saar o = =! soe Ss 78 @ez2Qo3 38 _8 3 5 2 seo rsh oe @ s$68 “2 gs3e3&lt; 03338 a 2 3 ogo B8a SZ B » O @ 2 2Aeoene ae &amp; ~@ 2 ¢ ¥, 28 9 8 5 SP aQe eo a8 388 &amp; Ga o 5 F 2o2 Bas 8 g 2 + Og Tf = 7 32E 288 BB 86 8 res BEeF&gt; -— - &gt; e223 s Spe 8S FLERE 83 Z g§ "2 § ® nF 2 =¢ cofsg3° 3 85 e 3 ®o = 2 83 58 $ ¢3353,583 $88 * &amp; S S Bo? 3 g 32835 £3 8 3B 5 @ sof a a a» s Gs e878 RB 5 = og &amp; -2® © o 5 » &gt; eS 30 2 AG a = = 303 8 gw = z22e28s608 28 =) 0 3 =]</w:t>
      </w:r>
    </w:p>
    <w:p>
      <w:r>
        <w:t>S oe o a 5 maar ®&amp; § 3 = ao 2 Ww 28 fra’ o 2eg 2g &lt; ® &amp; e 89 oz &gt; -~ &amp; 8S 2 2 3 o = o 3 o = oO ,</w:t>
      </w:r>
    </w:p>
    <w:p>
      <w:r>
        <w:t>o 2 Ff 8 © Gog rR 3 9 3 3 ce es 5 5 PESesTR ee ze? og 3 ? PsizQ 38a 3 2 ~ oC = = nN ° FSsesekR S255 eo @ @ oe N} Sere=e8 ase a2</w:t>
      </w:r>
    </w:p>
    <w:p>
      <w:r>
        <w:br w:type="page"/>
      </w:r>
    </w:p>
    <w:p>
      <w:r>
        <w:t>&lt;= = — — = 3} v BSE OBS = B &amp; ww § oO =: 3 § ® #2 2 ry = &gt; 2 Bese g = ~ 3 Oo A o oD oe oO o © , @ 3s 8 # camo? pz *SRe FES es @ Oz 8 =g7eisa oy 5 Fd r OB = Af 3 5 Qo &gt; 2o02 38 3S 5 5 Q ? Seer - 2» re 2 2 re fe a 8 33 8 “ 3 22a8o3 25 8 8 go 2 @ 4 oS &gt; = g 8 a &lt;= o 2 $ gas § $ 2 $2 8854 HHL ~ &gt; e532 5 § Oo = ~ 3 © = 3 3 F &gt; ra oe &gt; oo SB 2 = o * Ae ees eR EE eRe 8 a gf 2 gS 2e53 552 8 3o 3 (8 x 5 F 8B ees 5 ° s o &amp; 8 &amp; ® ae ee @ 53 0 3 «8 ao2o2e2, ’ = 3 * £5 3 @ Ss 3 @ w oe &amp;°? 334 Rees B 2A 2 Fo @528 8 378 32 agg 8 ~$8¢e0 88 a 8 g 2 &amp; Pe 2 2 gss§gx* c ® =&gt; » reece pbs ge bSiged . S T £2 3a CU sLEPepecGasr ibe. epeeee + 8 B 8 HLT bay Bo &amp; x3 SUH pee o Sees FESS Oo oF 236328 2a. 8 2 8 a ae o® 72S &amp; 8 5 0 2 SES ECCSSSEPTELEE 2 2 GF wo B yo ® 3 PFeeeseyxsPszay 53 a vr 4 827 3 8 » &amp; 8 B PCr gd = a) a + o ag &amp; 5 ® i =&gt; &gt; ta pa pee eae 7 bss fo So 3 ° eck ae kage: . ¢2¢ 3 * S aggesaa se co 2 $25 2 a2 ® pb OS a 7 mn 2 3 NS ° 2s - 2 ®) = a 4 Yes § &gt; r = vB a 8 &lt; = 2 wo &amp; we OF = “ = ® &gt; &gt; 2g 28 o =&gt; oO a , «@ o 2 oo «a o 2 2 Oo =oageg? - m4 g o ; es Se F 3 D e832 3 2 a= @ Oo ® 28 5 a a3 2 &gt;= = z +r 2s Fg 2 Ly 535 83 fo &amp; § q F oU&gt;:lClU EE &gt; &gt; ZFRgeezeeeaes &gt; OT 2 Oo oO 2 @ = bo P@ = § &gt;» 2 ee aan Fe Eo B o 5 rel eRe B 9 5 »o5 5g 28 8 2 z. 33808 gg? 8 =. = = = =h , 82g 8 as gagshagsé sea as ez Db ® ® s 8 Boo se 8 8 RES o2 , 2 28 2» ¢ pe GE 2 o 3a &amp; § es es 2g28eg8 } 8 S ga 8 3 ! =&lt; &gt; ee ee oo ge = Ze | oF of 2 ° a 8 spr ° 8 8 7) @ D oa &amp; &amp; 4 e 5 38» 2 &amp; @ o 2 3 r,s s*) = &amp; *eeeecagag&amp; - © a oy &gt; 0 a » @ ae g 3 soe 5eGe 2 8 a 23 se ~ 6 &amp;® &amp; eo = &gt; Qa =a ee ra) &lt; oO 5 HG DP + 6 0 c &lt; 2 9 oO ; S fo gs &gt; 73s Peas3 Zqo 93s s 2 3 &gt; D eGR RS RES ~ 35 B 2 § 8 3 2 5 23088 88 2 $ 5 &gt; 8 a @ B &gt; 2 saa zo § @ ¢ &gt; ® on 8 &gt; Ga Pe ra &gt; 2 GO psa 5 = oD =&lt; » 3S = Za §$ ® 3 , # = és &gt; o &gt; 7 8 § 3 8 oe &gt; 2 eon oF 2 8 &amp; € 8 of s ° 23 #8 5 aw O 2 ao. &amp; my oY «6 30 @</w:t>
      </w:r>
    </w:p>
    <w:p>
      <w:r>
        <w:br w:type="page"/>
      </w:r>
    </w:p>
    <w:p>
      <w:r>
        <w:t>se] om _ &gt; ¢ 8 RB O cs “5 SF ¢ a Tas — &lt; $ Gg _. o» 2s Ss = &amp; =" cr ® 5S — — a 9 = @ SCTE CCTOCLOCSEE ELSES =__- &amp;- * SELES CETL ESELS ESTE PERS L ESTE es 5 g are) o 5 = oS =&lt; 53 2 6 ~ © » @ = 3 2@eerss gs 205,60 4 o BS gs 7 6S = » &amp; o 3 2 = £ 0 ~~ 8 aa 2 8 =&gt; 2M ©. ® 6 35&gt; 6 peg Sasi agee 5 a &gt; &gt; a 2»esoare 2 8 =4 Fi) =z = Oo 0 5 SF =&gt; = 6 2&amp;2 4a.p &amp; 6 8 Skeets Fuses 8 oO &lt; eo &gt;&gt; &amp; 4 5 7 &gt; &amp; * &amp; " ® 6 FF 2B sus &amp; teats SEE ZZ 8 = 2 oo § ° o F go ° = 2 &amp; 3 @ a 2 SFE e@g&lt; = Fs 2228 4%3 6 g eo" 6 3 =| o = = = “ &amp; ® AP A oO 2 n xz o3 ~3 %o 22 F 9 o 0? &amp; 6 &gt; = ow 476464 @ 22 eu ea SBE g a s2&gt;2f¢2ese S$ seeing? e &gt; &amp; $eF38 8 a3 Ff # &gt; += &amp; G c= 8 g 3 : &gt; &gt; @ ° &gt;» GE F 9. $e a2 4 8 ® ® . ca = 2 » 2 D i o&gt; S a S$ = cageidigebiagai: fies age asst ze eke xr -S§ 23E $6 °F 58 2 2 SB &lt;« &amp; o 5 8 5S = =r a F7 2 S646 8 ef PBea5 Boo 8 o F = = 2 * SP 5 2 = 2 Sa = ~ 2s t a 2 S 2 &amp; SERS CRCECRCECSCESES eeRPRS ES fag eS = » = s- &lt;- 5 mf —s Oo 622° $8 ¢ 5 *© 23885 3 = &gt; o 2 o = ‘ $3 eesst Tees ot FEB 4 2533 % 3 o 7 5 5 cl = rs) ie] o mm FT 5 aes, ® g¢$8$&lt;%8, 5e2A~&lt; 8 =&gt; 5 o ® 8 8 =: O09 = ® FE 65 &gt; o 3 r=. &lt; 3 z FSCaFexsze ge o 2 &amp; $pqgoasaenz gf 2 eo Go ee FS 8 eo FG AFB BS ofr 2r St oc Om Oo &amp; 5; ¢ # oF J = = Srtw#®of@agFBREG 5 = = V Ss ad asa Sse e¢S8 +3 6 = - * 3s gs ® és 6 0 Fg 3 , ovo - 9 ao oO 553560235 &gt; 53 2c2 ogo oa co oc = eof + =~ 3S F7F RASS SB _ —_ “a = &amp; 3 5s SS | = = = 2 2 D oes 5 »p oO F 3 ® a : : SCT CCAS CeCe eer eee sete ES ges =F + Oo 3 4 a 20 p &amp; as 8 a - eT oO e 3 =. a a as] a ° a a ci) SOS Sree eeeeeee eet ee #8 ages a os 8 2@o5 38 $2 E 8 q 8 oS F &gt; OF FE $e ° 82 §&amp; Yo = 8 | Qo &amp; o° 8 ae) Aasgso$#®8S&amp; = 3 = 9 7 3 &gt; , co = =o ® OG = 2 o » &gt; = ogo = = 3 =. a Do es 8 Bo o 66 o a=o6 3 Sa = &gt; #65 7 ®F 2st &amp; no = | c+ ff as = S x o ¢ = o. 8 @&amp; &gt; 3a 2 , &gt; so $ sR ef 8S age S SREES BoB e @s5 BRtZR Bs. . Ss o = 5 &amp; =a &amp; = 0 os $ oO =&lt; ass Sy FG woe &lt;« 5S c S$FzxzuazE2s = 9 5 ss =&lt; @ « &lt;P e€FSsz SE SB! 3 F 6 @ &amp; + 8 oy = = a SE a &gt; wm: 9 &gt; 2 ww be = Qa... ®@ 6 ea) @ F ww Fa = w S ere re os: oe ee ee Sei Gs age Fs. = o ® 3 is] r =—- gs = = o ‘ ase &amp; a2 FT wm BS S39 328 3 o Fe) ys = “e232 o o Do = 725 o § a = 8 9 38 &gt; @ &lt;« F 7 ~ o£ Sp ® zs &gt; | o 8 = 3 8 s ; B iS) oe fo @ BEaS z° OD = $2 § » Sos GS =D 5 4 Ss a 3 a) o=&lt; a4 a3 2 = a o © &gt;; a] Oo Fa S$SO 8 #3785 wo aa 3 = =. $8 §@2 3 Fs e s 9 37&gt; £65 5 F 2 GB 256 9 aes &gt; Bo | So = Oo xs 8 5s as @&amp; 5 QO 64 = oe SA% 3 = UD s o - 5 co o = go fs S a aan oe er Beg 2s 7 oF oa eo 3 3 oa 5 2 ° =. = o bb = rnd @ : 282948 $8 FS Qo FREF SE ~ akan” &amp; :</w:t>
      </w:r>
    </w:p>
    <w:p>
      <w:r>
        <w:br w:type="page"/>
      </w:r>
    </w:p>
    <w:p>
      <w:r>
        <w:t>—_ =, s. Ss. = ~ a ar 6G E Se, O8 §F 2588 83 8 g &amp; ¢ ~ os J = a08s ® S 209 8 &amp; +40 YF @9 Sg SF g +PPoPPSAAs Ss Bg 23a" Fo B som s = ores - a2? 26 zRRREWe 2 SZ 6 » ao § a2 2 8 3 8 § z= = &amp; 58 e232 8335828 $ FR GRRB B 33 $8 TGS R28 € = eR? &amp; a a &gt; Oo 7 2 ¢s &gt;» &amp; © o o3 7 3585 &amp; = = € 92 0 2 ow F ra o ~~ WwW @a a o 32s 8g — &amp; 3S es = % § @ o @ ® 2 9 a 27-7 3 35. 35 &gt; Oo 7, SF = &lt;= i) Fa omo3 43 @ e 3 =] 83e¢ca ° Q a fe) 68333 e@o ¥ wo &amp; ~~ ay F* OD go + oO s 5 22828 g P24 &gt; $2 6 e2eegeaszobs Sere ig f Segasstghe dy = = = — rity - o I = = = ©” 2 € w o 3 3 64 Oo 2 2 8 2o ogo ftw 3 ff FHLB G ee ae ae ee a ee ar ae ses oe se ee os 8 FREERE ES FLGR2R 2 S872 aE g@seSeanoeige  Feegaks 2 geht e george} oo” Ape es =&gt;oao o DOB w &amp; ad fo = &amp; 22270 w —~ ® ziezgs o + 3 2 9 9 = &amp; = “oa + 2 0 Pd ea = S&amp;S &amp;&amp; eae So meas ® 3 +h Eo o o 2682 e&lt; *p ? seo 02 2 dD 8 352 S38 os as 9 £8 2382Fon &amp; $F E2F oo 2ERRFS FEES 4 aqgortgF _ 838 8S 65 * 3 = ~ o 5 yr 3 o - &amp; 9 ® eo 5S » F 7 og 3 @ ©» ow o 7 + OG aw 3 3 = 335 » B® BSoR S gO,3% 6 §$2e 328 BER 8 = zg a 3 &gt; = = = 8 g ees eeeis et Fee seb FFRTEE BFE 3a = o g ; =. oo F bg o 8 9oft ogy = $9 Ss | o o &amp; &lt; o 2 re oe ee $823 agee8o 223% a 2 28 fe e2% 35 7 FoR og &gt;See eB eo = 3 g 2e §&amp; =&gt; + ® o «Cd 3864 5 53 b 8a zo 3 2 &amp; &lt; o 8 Fagan ?% 3 4 6 aa? B&amp;B w ooo OT ES a &amp; = $ 8 oe eee e Rs Pe2hG geseeg 988: oO ° 7 ao = = .. @&amp; 3 Oo = S Oo &lt; Qo &gt; = 3° &lt; o oo » 2 $235n¢8° 28 2308 "Reese SBA G _ a2. ss o 6 o RO 22 G 3 = @ ree »o $35 s go¢3as¢g =4 3 2 9 So o2@ mS» z ce ~ 28 6 8 oo» . &amp; ® +o 2 8 s +2393 3 z 8 &lt;~s 27&gt; 3 99 ° # 3 25 2 5 2. 5 &lt; = 5 322 oe $s oe oa = 8 = &gt; 2 os o &gt; &amp; =-7™ % $38 =&lt; S$ 3 8 o So Zz = ag esp 2 = 5 2 » § 2 gag 3 2 £9394 3 * 9 ~5,%388 2253 83835 iy = &gt; s8 S528 828 28s 5 5 $3225 &gt;=. DB 2 a ae a ® a 2 a 5 &amp;@a Go &amp; 2 @ Ss</w:t>
      </w:r>
    </w:p>
    <w:p>
      <w:r>
        <w:br w:type="page"/>
      </w:r>
    </w:p>
    <w:p>
      <w:r>
        <w:t>Fame! Fel od y — es 227 9FSSE , sala os 2 $8 Sc B 22 8 bz Gg Ww ro | =/|/o0R 2 S @2epe Fae 5 = SG &gt; “|e es Zz &gt; 28S 3 &gt; 5233 . 25 2 8 Seo S pgF= 3 |SOFE&gt;|VAggr Sgr &gt; 92 fF #F ny 2 a o 3 3 o &gt;| @ Ss = ce ®@a Oo o 2 @ Qo ra] =. = a] &lt;= =. +75 2 a oO i=) ac ¢ $ s§8agzg |$o2,28/s 38 8 3/858 a 8» § 3 &lt; 2 = : 7 3 elo; s | © = 3 R258 g 58 ZaR5°7/2&lt; 85-5 rz8 21 9 2 F 3 &amp; ao=-|- = &amp; os 8 § “~ 536 8 r DF w sa = ao, * © o ° =&gt; &gt; « = &gt; 2 @ o = 5 € © 55 g ev, r = ¢ 6 8 -aosa 8 @ 3/5. 0|/5 Do = © = § +4 oa sx Oo - se FF 5223 53 S| @ So @ 3 = &lt; &amp; 2 = o Oo =&lt; =O +3524 35'%3 8 &lt;= ai% = ae 3 o @ ff ¢ 8 Bs g. Cc o = &lt;= &gt; 2,2O&lt;| a) 2 = ° oD 2 2 6 2 2 42 Seis ® Oo GB) oe i g/® = &lt;« o — rs = 5a 5 @ oO Lt o|/COUwnFaolgac 2 ca &gt; 8s o [o) o = 6 &amp; SS 20,223 3 5 | &gt; Dr a 4 pseg 3 Saba ege3|3B89-&gt;8R8 8 8 = 3 Qa a5 45 a oa ¢ = xy 3 4 -.| 3 | o = PS = |= . 5 2 GCF 22] ¢ Cc op ? 9 &gt; 6 ® ag 9 FG/¢ 5 —- &gt;| mh © ® z a * |o o = 4 ® on 8 = ? o | -- o * eof 8 $F 8 BS rypio SiS SSlEiSzs 3, 2 Be B x aS « &amp; an BE5&gt;23/8"3 § 5 ¢ | B 3s «(69 &lt; FeO Re g 3 ® § a3. 8)" Page a &gt; a 2 ¢ 8 a - |= = Gas 5. » &amp; 5° o s Sg ry ” 10 a = @ PP 6 = coe _ks UU &gt; % 3 o &amp; 3 6 a 32g = 298) CesF BF 3 a | p 3 pb iF o B® &lt; # ty ae BS B28 2 Pe BPR PLP SLE 3 2 » &gt; v vu ee DOs DAouolivssR Se GB 2. = o FB 0 2 36 Zo @ =O ® BSER SG &lt; o cz a 2 $€88 BS 2 GSrj;e33R278) &lt;« F eS 2 2 Oo Be&gt;w» sz =z 3 25/428 = 8 &lt; 5 22 x 2388 3S eo| £92) £9| Z &amp; 788 y a SSe@ B&lt; &gt; &lt; es| § ce) ° + § 2 Se 5s Q@ 2 e 2 $8 $8| &gt;» =n 9 @ eo § 8 3 8 35/ °@| ® ob; § 8B 1 3 o &gt; &amp; oo So 5 3 &gt; 3 Fa g 223 3253 32 22) 33, 33] 8 8 O Fg ® co &amp; oO 5 5 Ss 2 | o = = 3 Re &lt; ao 2% o Ox Or 37 37, &lt; = ae e G¢ 3560 4 &lt; i =&lt; zd 3 0 a 8 | = S38 Sug 2 &amp; 3 * ao, 2° 6 me &lt; o 8 x 2 | og og a $B go &amp; sp 8 &amp; 35 3 5) 5 &lt;&lt; ed 4 | — oe</w:t>
      </w:r>
    </w:p>
    <w:p>
      <w:r>
        <w:br w:type="page"/>
      </w:r>
    </w:p>
    <w:p>
      <w:r>
        <w:t>x * — &lt; &lt; x, * — &lt; = x — — CS » @Of2 1 s&amp; = = &lt; SSeBeSss fg =z = Ss SSPeQsEecer nzoan 8 Be? 2 =22 588 23 s8ea 7 83F 7-88 sg pee x Y ge22e8 FE ° 3 8 2B ao FP ZSSESH TRIS RESORT er CP Zsahses =&gt; ° =. = a 4 - S&gt;5,c a) 9 GzQO2F&amp;G Rt cecpgRnrFe Osaka ~ MBPB2B2 8 ook &amp; &gt; Aqoe- oa = * 6 @ @ = os 2 wo @ Qo —- fs 5 eee TR SEES ES HGR GSE Esse HESS SEES =&lt; —~ 6 -. e« a = o =&gt; Ng ae eo 3 2. =F 2) &amp; 3 90 1 = () &gt; 0 29 22 af #5358228 58 DZ 228 B onroc 7, Si ® = 0 —- = &gt; o @®@ S&amp;S F a &gt; = 0 8s @ &lt; © SF Ib o 0 «o&gt; 5 3 a 3 2b eS SEP Tw ZO 2 6 4 =) =n o ,» 2B ®o 2 @ i) —- o 2 w &amp; o 8&amp;8 Sf ®&amp; = ® 5 O35 F @ s be} a 5 J =&gt; 2@ 4 6 = © z + 2 &amp; esae SRF Fess ho Rszre es BRRT TEESE SB oR Fae oP pees ttre gases sr gs eoRgk sR ass eo fs ° ve) 3 "“ pete 5s » @ o 3. = -~s5s "5 2 2$on8 2 8 ¢ FS rh 2Rgeeeo eR Fr a RB raoaS ij  RvpEFS$sgrwreevstFR? 8 -~*2soeo pgp plBSRSESE SE = “a a O aD &gt; mo € 5 6 o 8 &lt; 5 @ so 3 oo Gg 2 ® &amp; Q 8 a 2 Q S wn = c @ e- ®@ =a 3 a 22 2 *2za@eSoe8 SeRE B S32 5 @ G6 “9 &amp; * oe 2 eae: = a7 # 7 § oo 2 D bo ° 8 WM 46 072 02 0 8 &amp; 2 bal &gt; wv - 92 @% = Es o c 8 g ~ 9 c=) 3 &lt; Ve Fag F FY o s = Bes3s3 Q os,p ze oO = + 6 9 3 &gt; 5 = s 8 “a 5 3.7 @ &gt; 3° 2S O @F8 »8s 3382 8 £65 = 3 #0289 6 &lt; @ F 2 © ® e 23 = oO = ® g oa ss + © oa Be oe a —~ Fd oe S 35g e&lt;= @ 3 8 =. 5 % So On 2 Beseae § 82-2 Bpse ee sast zg g2 She Sh te Ses oq ® &gt; a a =&gt; 25S = 30 oo eos % ao © &amp; 8 a = =) B52 8 $Seg gRgse8 8 58 gee gf o2%o88 a —~ —a oO =~ 2 5 = —e oe 2 8 5s 92 0 S ma SF os 2. Ss 2. N =] e335 gg s23°S35R FR BBB se 8 8 3B 3 232 ¢ 33 BgeFFR2 353 228 ga 8288 = a =_: * 222338 ee gSeesss 38 388 &gt; 5 73 si] 8 eo s Z258&amp; &lt; 9u FE QS b 2 - Oo 8S =&amp;6oaq 8 = oS 58 §o°? 7-38 3 3 ~ &amp; 8 § 3 Sze € s Oo =~ © 6 3 9 “¢o6o 5 $ 8 vo = oO o 8 = 6 @ -— &gt; 5 aa ® x. x q 2 o¢US ® &gt; &gt; $®28 = as 8§ oSZSas8 &amp; g © o &lt; &amp; 338 0 a eon = ®2 $ 9% 2383 3 QF 5g 0 g3% © @ Db o 2 &amp; @ &gt; x @?°2 FF = = 0 aos 2 596 _3o4 = aa G) a o2z= @ o se 5 € + = &amp; B a @ Sz7° 4 8 Oo @ 9 o&gt; &amp; 23325 % 28 @ 2 8 © 2 9 3 a 2° Q gtr &lt; 1 o &lt; = =o aA os = 2 5 = e&amp; ® 3 Q9 re) £608 332 o 3328 &lt;8 288 Seog O08 a 9 Q &gt; 3 &gt; o &gt; = S$ 2 &gt; aa &amp; 8 @ a) &gt; @&lt; ® 3 a a 0 zF7 3 S58</w:t>
      </w:r>
    </w:p>
    <w:p>
      <w:r>
        <w:br w:type="page"/>
      </w:r>
    </w:p>
    <w:p>
      <w:r>
        <w:t>7. m e783 F 3 o o 2 iv] e 5.  § “ tad [em 2 oo ~ + . ? g ¢. 0 o 32 2 8 ‘ n 3 -~- &amp; — 7 3 3, 3 pd Boe 2 Oo - y&gt;o se gekRB BES BE BB a) PSS 2SaCPERR ESR SESS ASRS FFB 2335 2h ee Fa a a sb 2 as .- £ 2% 3&amp;3 _ ® Se o8 $e.°F 3 SR8FEG SRE 2283 RR RMB SS Bg 3 $323 vw e@eeSeaecesSesxg S$ FRR RR 623° 2328 8 $8 af BES zROSER PT San F FP ZSH BSE LE RG = cs a 2 7 2 a 2 ow m a 3 5 &gt; &amp; ~~ ah + ge 2 ¢ Bae eoFkeos Fe7 85592055 8 2 8 SRE so RSEERESREF eA 7TRBREAFF 8S Q BG ba a” 3 Q o = a = F533 57 » 5 ® 2 3 O 22 9 an oe oF 5 Bo FS @3 % 3.2 2 Ove e@ee¢e237 732298 ees 2 eagpregsagg &lt; 2 a2 232 FoR GEST EBRS Ba SFTP RQTES Ra” SZ BE 3 ee 6 ee ee er eS $2 se SRseg%*eRF* Sys ts $#$o 8 @ 8 ® rey a 3 Gq) aweonrps 30% pote 3°24 a 3s #68 Ze 2 ae23¢23$ #22 &amp;¢ &amp; 2 a FF ® 21 5 s &amp;@ FS 8% 28 S23s2e3 e228 2e 38 SEE S20 EES = st. S _ OO as ~~ 92332 °% 3. oo ¢@i27 3g o eo A 2 o = 69 °a4 5 3s S S$ 82n FSF Fa * ne a os § &amp; = 5 3 3 3 3 Q o 3 3336.5 en ee ee 2 ee ee ee: 2% 9 S a = R23 = 2. 7) 23 5 aoSZs So a 3 D o-2egsep 2B OE FFT 3 £2 5 § 3 5882 96 eee See ee eh EERE ER SERRE Pres = = eo ¢c 3s ~ o -* 2 Te 2583 8384, SeanReaeg g @ B8ag gay FS FEF SB BIC SZEeeSeX~RszxgeF F€SB°REE ba s 0 3 ? oe 2. = em F c = » ) 3s = a =a ZER88 ae § onmss gRe@2 B02 8 o 8 2 w 98 4¢3 0 ¢ pio =n 0 © S$o 2 &amp; 4 a o7- 23s eo 7 2“ &amp; @ B ¢ SPP SRSes gF BRET sgh 2b eeg steak oS = EY 2 = &gt; p ~&lt; xs 3 &gt; = eo g8nn F 2 2 @ o#35 35 5 =&gt; 32&gt; gw 3 2 D o a ! $2 568rN 2 a2 an 3 c 3 © = @9 6 Sogou ® SF | a § £ E 53738 on § 2 bg Sxzese?e gs a4 a | 3 = , a2 o § 3.22 96 ro o } . 32 OS &amp; * &lt; v3 z#&amp;geg2go =5 % % 3 2 8 § \ s - _ » xy Y ~~ = =m DS za 2 a7 8&amp;6 2 z ~ &amp; = Oo 56 2 O 6 o 3 ei. ° =~ O wo or g oO oOo a = 3 20 = wp ye _3 = oom 3 3 o 6 = w, . eB x5 228s feet BF SETRES 8S REG oN Bw + = wn os 3 32 6 3 $00 7 2A = 2 3a o° FF BRR FALBeF BFR B 38 : e 4 = = =. °o Oo , f BE 8 #6 &amp;F8 ¢$289532353 88395" &gt; 4 o 2 &gt; 2 gs F7e5 82 53&lt; = ; 2 os % F® o @ ¢ o 8 » an J 3 o 3 g o2</w:t>
      </w:r>
    </w:p>
    <w:p>
      <w:r>
        <w:br w:type="page"/>
      </w:r>
    </w:p>
    <w:p>
      <w:r>
        <w:t>: q nay a Ef et jf asgte | a ‘ ag |is@ SS zSWUZ Bags gasg ® q iF 2 &amp; ay TPnCME Eee | 5 e | J faaaas oi] | #2 bg a S SAS eel er 4) |g ar 2 [ Rabie “F aa 4 e s 4 oe &lt;3 g 2 4s</w:t>
      </w:r>
    </w:p>
    <w:p>
      <w:r>
        <w:br w:type="page"/>
      </w:r>
    </w:p>
    <w:p>
      <w:r>
        <w:t>a</w:t>
      </w:r>
    </w:p>
    <w:p>
      <w:r>
        <w:t>ai</w:t>
      </w:r>
    </w:p>
    <w:p>
      <w:r>
        <w:t>ty</w:t>
      </w:r>
    </w:p>
    <w:p>
      <w:r>
        <w:t>|</w:t>
      </w:r>
    </w:p>
    <w:p>
      <w:r>
        <w:t>:</w:t>
      </w:r>
    </w:p>
    <w:p>
      <w:r>
        <w:t>“a if 3 (ad e432 as egediel aly (qiitis uaiieg 4 3 yaad ag a ga s28s gieadigagh a2 “e349 beg 3de wig 2242 aa2 24191; 3 ya212 2 eee ert cor ue Te agp qdae, @ a wey Aging apee" “2 int re diiss 23 2 af 4 84ia T2lls</w:t>
      </w:r>
    </w:p>
    <w:p>
      <w:r>
        <w:br w:type="page"/>
      </w:r>
    </w:p>
    <w:p>
      <w:r>
        <w:t>sqaegaesgae ua 13 Pu wv td + as 4 Be ¢ FEZ ; re : qaqcast ey a LEPC errce mag a3 : eSaa"s gat pagesgacas - i | Beall pagjeetiapeds 7 a2! | gaalg°2 GEE fas) fg telee af: &lt;a 3 ECE errs 4 si a pga i-  4. 2 baa? 4 iy PE! : A a a* a i ig tag o jad age ages fr 33 ule an CH pal | jaa a afd 99) .P¥ada i</w:t>
      </w:r>
    </w:p>
    <w:p>
      <w:r>
        <w:br w:type="page"/>
      </w:r>
    </w:p>
    <w:p>
      <w:r>
        <w:t>$&lt; : oS | ‘ 24g 4 ee ag Peery, : fess “4 etre ETLEE eFIEr = a? ARTES EL nylll Sr reee. x fsa 4 33 rere? re gs an: : : 4 OU a} © 4 gs ! is 4 3 a 3 i Hise | asd</w:t>
      </w:r>
    </w:p>
    <w:p>
      <w:r>
        <w:br w:type="page"/>
      </w:r>
    </w:p>
    <w:p>
      <w:r>
        <w:t>me</w:t>
      </w:r>
    </w:p>
    <w:p>
      <w:r>
        <w:t>a</w:t>
      </w:r>
    </w:p>
    <w:p>
      <w:r>
        <w:t>anf</w:t>
      </w:r>
    </w:p>
    <w:p>
      <w:r>
        <w:t>44a 4 14 i464 i aglls un “ana a 3 : 444 4 a aaa i4 aBe</w:t>
      </w:r>
    </w:p>
    <w:p>
      <w:r>
        <w:br w:type="page"/>
      </w:r>
    </w:p>
    <w:p>
      <w:r>
        <w:t>2188 HARYANA GOVT. GAZ. (EXTRA.), JULY 16, 2024 (ASAR. 25, 1946 SAKA) HARYANA GOVERNMENT SOCIAL JUSTICE, EMPOWERMENT, WELFARE OF SCHEDULED CASTES AND BACKWARD CLASSES AND ANTYODAYA (SEWA) DEPARTMENT Notification The 16th July, 2024</w:t>
      </w:r>
    </w:p>
    <w:p>
      <w:r>
        <w:t>No. 40/13/2024-1SW.— In exercise of the powers conferred under clause (d) of section 2 and sub-section (2) of section 5 of the Haryana Backward Classes (Reservation in Services and Admission in Educational Institutions) Act, 2016 (15 of 2016), and in supersession of the Haryana Government, Welfare of Scheduled Castes and Backward Classes Department, notification No. 491-SW(1)-2021 dated the 17 November, 2021, the Governor of Haryana hereby specifies the following criteria for exclusion of persons within the Backward Classes as Creamy Layer as specified in schedule given below:-</w:t>
      </w:r>
    </w:p>
    <w:p>
      <w:r>
        <w:t>Schedule [DESCRIPTION OF CATEGORY [TO WHOM RULE OF EXCLUSIONSHALL APPLY | CONSTITUTIONAL POSTS Son(s) and daughter(s) of</w:t>
      </w:r>
    </w:p>
    <w:p>
      <w:r>
        <w:t>(a) President of India;</w:t>
      </w:r>
    </w:p>
    <w:p>
      <w:r>
        <w:t>(b) Vice President of India;</w:t>
      </w:r>
    </w:p>
    <w:p>
      <w:r>
        <w:t>(c) Judges of the Supreme Court and of the High Court’s;</w:t>
      </w:r>
    </w:p>
    <w:p>
      <w:r>
        <w:t>(d) Chairman and Members of UPSC and of the State Public Service Commission;</w:t>
      </w:r>
    </w:p>
    <w:p>
      <w:r>
        <w:t>Chief Election Commissioner; Comptroller and Auditor General of India; (e) Persons holding Constitutional positions of like nature. SERVICE CATEGORY Son(s) and daughter(s) of A. Group A/Class I officers of the | (a) parents, both of whom are Class I officers; All India Central and State | (b) Parents, either of whom is a Class-I officer; Services (Direct Recruits). (c) Parents, both of whom are Class-I officers, but one of them dies or suffers permanent incapacitation;</w:t>
      </w:r>
    </w:p>
    <w:p>
      <w:r>
        <w:t>(d) Parents, either of whom is a Class-I officer and such parent dies or suffers permanent incapacitation and before such death or such incapacitation has had the benefit of employment in any International Organization like U.N, I.M.F, World Bank, etc. for a period of not less than 5 years;</w:t>
      </w:r>
    </w:p>
    <w:p>
      <w:r>
        <w:t>(e) Parents, both of whom are class I officers die or suffer permanent incapacitation and before such death or such incapacitation of the both, either of them has had the benefit of employment in any International Organization like U.N, I.M.F, World Bank, etc. for a period of not less than 5 years;</w:t>
      </w:r>
    </w:p>
    <w:p>
      <w:r>
        <w:t>Provided that the rule of exclusion shall not apply in the following</w:t>
      </w:r>
    </w:p>
    <w:p>
      <w:r>
        <w:t>cases:-</w:t>
      </w:r>
    </w:p>
    <w:p>
      <w:r>
        <w:t>(a) Sons and daughters of parents either of whom or both of whom are Class-I officers and such parent(s) dies/die or suffer permanent incapacitation.</w:t>
      </w:r>
    </w:p>
    <w:p>
      <w:r>
        <w:t>(b) A lady belonging to BC category has got married to a Class-I officer, and may herself like to apply for a job.</w:t>
      </w:r>
    </w:p>
    <w:p>
      <w:r>
        <w:br w:type="page"/>
      </w:r>
    </w:p>
    <w:p>
      <w:r>
        <w:t>FF — = _ BQ D&gt; aa Fw fo) =o : a we .6 58 = o 5 cs igs] AH 55 ce oS oe — Soe s&lt; EOE? a xm =m OS a ee aS a . #e a ag a uw Ti mie — Sm % e &gt; a &amp; " OF ° a2 0 Z “9 = 5 &gt; 3 we &lt; £25 2 QC =a x @ eo = Bak B wm oOo = awd 38 ° | D ao 8 5 2 ® ° io) Sc &amp; ad m 3 ns eS 8B a a) @2 rm: eS: ay osm) =] Naw, wm OF ge F Qeeseyp &lt;&gt; moe Sag 5 OSEESES A a = gg agen ceshsleees tes Se BYRF = &amp; Oo oO ot wn Ye Oo 2 S&gt; se oBes 8 B50 g SESses sg eos S26 &amp; Se = ~ oO o fo o o a. o 85 ap Bs a. 5 oreves ™m~ %s ~ [oy Gr oy Sgr = af &amp; Bo = 5 Orr 7 mw” S: ~ Fe &lt; Fe 5. 6«(6S ae &gt; eeeoass 8 tq % pp rea E93 9 ~ § on k =. 8 oO 2 ose MEA &gt;? is na 2a 6 o FAs sou". &amp; = pO aeen F fF g St3pE4e es |e oe = e@ 5 Qaegk Sok EER FS P % &gt; Pp SO Mego fo ' tro eg To zaon® Sono RS BS Che Ua ea, &amp; gu pS sa 2 P 5 s © Ge Sous" 7s BANE Ve 2B cs Bos ag a 2G *&amp; &amp; p eo 98 &amp; i BS @jozeg a n- " 5 SF RBRR ELS ceas @ oc 5 30 - eR Sara SEESUEE BF eS BL &amp; RRS o ope Tote 53 3 2 wa ° 4 oot = oO om o Oo fo) . at fN fA gE &gt; ges Ses@ Seco res Se2eeF aoe eye 222 efe3 2 ase cs ; ' fz Boe F8oslEaesreé = ES ESS e eee ae: G23 O38 &amp; 0° F os Fee elEses re k nates eee 5 gee eee 2859s 2558 xz 5. @ 2 &lt;o 2 BetEZS &amp; ~8ee88 5 7 2ee RES emFeog 253 &amp; &amp; 9 S87 Es |§ 22 2S S ZR 55 2 2 sos 222 F988 &amp; 2€ - S$ Fee Ee SBEEGS? Foo s 8 8 F g 23 she 22558 FES * 5 Ge sg 2G 25 =&gt;2 8» zZage Be 6528 8 RESIS TS 2” ros 2 Sw @ oe ae OV: ot S gs - Sehr BBS 8 o 2 » &gt; w, 538 =ae me 822 GS ao ako week ae &amp; - @ #829 eS CES SERS So" GSE EE ae ee cb Ss ion n &amp; A ann po’ @eE &gt; 2 FS 3 5 22 o828° 52282 92 SET EZR EFERO SEE 5 RB 338 28 |e% esha es (eggs ere 2 22Q bee BBSE? B23 a * Ba S) = a) a5 a G ® S 8 See Bg ZEB E 9 2 SREek &amp; EEE ESS ele sale S 5 =&gt; 2 &gt; =. ® &lt; th =4 Qu. oO porn a a @ = © Seog 5 2° Ewe oe 5 7 on 4 8 Os¢es5 a 7 aad = SSB" 8s e=S6 e sEeoR ee 23s e292 &amp; g¢ § FEE o SoRn2a2ag = ake ad S3ng9 Bee eo ORR Be FF ¢ &amp; 25 re eae g@P Bee 8 B EQe Bar Seiad se § ” = Bo Zo é@og 28 &amp; a8 eg = Ss SEO FOg SES au a =. fe) —. &lt;s SEER aT? a 8 9 &amp; a. 3858 SR 6 O85 &amp; Q ” - &amp; Fes ‘&lt; ra 220 “Err ¢g Sass ERP EREGS = ao &amp; » O 42868 s7 oo is) S &gt; Be ~%@o eB B 8 . 2 &gt; Bo B42eao eg eg 2a o = BaoQszusi ees a ° 5 &gt; a, °? a= £3622 See po + on &amp; DB Gs BES — &amp; Pe So a8 2er 9% ~P BES ° &gt; =p @ Se) 5S BRS a ° = a oe ons ae) GS. GOs Fh ® cho a Y Ro o o ° ee 5 = o @ &gt; &amp; SPs BEd Sad + S an ie) a A = O00 —&lt; Ss, 8 Bok &gt; 8 PREECE SSeaS¢ §&amp; es 8P £8 a OB &gt; ~”A po kt o ct mF Oe wae CSR EE ESee8 3 = eS EF Seer &amp; so¢ 2.2 @ 30 a Pe] =) 5 5.0 2 oaok 30 ion a mB. af SN 5 &amp; BEEBS 8 Ss st 8 ae 2 % i) zo ce Pons a = ae OB DD 7 ns as a</w:t>
      </w:r>
    </w:p>
    <w:p>
      <w:r>
        <w:br w:type="page"/>
      </w:r>
    </w:p>
    <w:p>
      <w:r>
        <w:t>x &gt;t nw © Ze BO a e =| _ = &lt; od ; so ae Sze re 223 8 BS Pe 2 = BS PEG EEREE S = Z 2B cELEC7LEPG Pan 2 &amp; 2 8 LERULTEPTLY 35 a Bo ED . Roe p aed cso°o Ez ” &gt; S ae Zo gee 258m Ze 2aeer SEES? g2 5 = 3G agas® ne ees ane 2 gs” 7 EPFE SE BaZsa BP 2s 2% 88 268 , BE ys 5 «6S SOR Zz _ae2Fe i) tga &gt; a m2 gas P et ee @ ] 2520 @ BE Boe" Se nese Ss Eg SEEES ~ BS BS ao FS 85D ob g he Te) 2 SERS SE SF og ze g  PEOR EE? = oF &amp; Gam 2 e 28 a &gt; &gt; 2 a wees 5 52°08 cE ge.g 2 no eet m: ® = 5 ii g ZY Hate 28a ee &lt; &gt; a . gEieei =O iA : we Sag sghagae sas: 2a5 eS OO BSEEE aS BP = BE GRA EELS o es £2.29 5 54 $ S Ag H 2es Zia aS 65 n BR Oo 5 ams nw oS 4 Rese 48 2 ess oO B5eS toa aoad a8 oO 3 oe a2 2 as Qe ese ia. PEEEaEE EES Poe? zag &amp; 8 Beess &gt; eels eo 8 BERGE 5 Ee a BS ees iS ° Bok a8 ° SEER ga .o 7 Be Bes 2 &amp; 5 Zz Oe aSp te Bea o Be BE ose 52 8 = = oS ZEB 8 gz ao" &amp; jon fal 5 = GS = oh ow TRA Ee 2B oe So BRE Ce o 5 — ? oclUS sae fiagdie go eE Seg Sfhc Ep ETE: 2825522 g. 2 MALE BES &gt; o =e e. Fess &amp; =: 2 6 Sa@e a aA EL ~o , Pw SmE ® a sag © 2S pe BE 2 B a 3 &amp; aw Soe a ia gge sfegee a 2 =| as a. a gg © = 5 BERTTE 58 5 GG Z 28 Se 5 ° Ss ga = eS. S85 ee5255% 5 BE. Fh a &amp; 3 886 Ss wn Soe F ee = = cig BS a" 8B B. Ss ec aegh ieee an na @&amp; &gt; oO 50 sag &amp; 5 @ BEE ES cEafeLEE - Og CS Es Boe 2 g. pig igs =o Zoe o be 8 mn Baas = = = SE 5 Ss oe aS sos iS) @ Eeiitpeasyat § iz a 3 2 =) t a Zee -§ PaSaee es | &amp; = Baro Zo Le ga &amp; ateiiee © Be Fe a ° so ie) % B22 ae @ S 2 nH an Oo rx g 8g g 1g ae ateatiiie 7 oS aE eB e558 a S eizegiyicetal = S ° B22 #25 5 ao” Freeland: go 5 ee So &lt; eZ ane ¢ 68 Seco 558 = im aoe ee Ess &amp;s5 8 = oO 5 seo wn i) mo ga’ Bor SR a = 5 a 5 = = ® &gt; S O gq’ oes, PEER B 5 sa a6 &amp; sf © oO 5 amg o Sea ae 5 ot aa 8 ot &amp; = ® S8ee2 6 eet @ 8 BB 2 9g 7a ~ Seo? Zo f Bad 2 3 ReSe 2 Fo We so ® 8 aes hs) &lt; lo} Ss See ES 55 26 &gt; O Ss PEEP ER ESE? = 6 = = F&lt; = = SPB &gt; : © RES sg 4 5 Sh a o 2. &amp; i) — BRZs ima nm a ! 2 : 3 24&gt; BB 8 F ro 8 5 52 8 sa-78 qe a oO 3 Bos Bo L 3 Poe’? F pp o A =. + ga o§ 5 GSRe ow on kz 2 = o 4G = 1) ros 38 75S PS M&lt; ser gs 5356 = ogotae ees &gt; &amp; e 2 3882 = 1 : . @aos =r ry o 8 FB &lt;= 3 5 = = aoe” oO = a o ed pp © ‘&lt; = lo” nm co Sans ao 5 ge a ©</w:t>
      </w:r>
    </w:p>
    <w:p>
      <w:r>
        <w:br w:type="page"/>
      </w:r>
    </w:p>
    <w:p>
      <w:r>
        <w:t>= —. B°2¢ &amp; — PeRgs Z s 2 oF an ce) es SESS 8 Z| #8 FS 2E OF ome eS = we 5 mo &amp; Oo EOE se Ss c8 55 a = 2 § nig gg = i mB 5 Pe OR &lt; Bos =e) o &amp; eae Ss So -¢ § neo les] are 5 ou. eo § Seas &gt; ge” 5 a &amp; P F 5.5260 o sp &gt; a &amp; = o cg = =a 2 ea =| oats -_ 4 7 &gt; Pe oO a no pe foo) &gt; 2.8 8 = ee aI =) roo — =) acs mn wv .23 6 sl o 7 o o Bes 7 NR as s yee ar = ‘ =| &amp; ee ae eS ae SB 5. F Sf a 3S yo Sa = me B ES se g &amp; ¢ i n 2 B=a 6 a ao ae) ° a = aed w =e Pa a. A g ZEGRF ESS 7 FSET |ES fF 68 Be in we BESCe SRB SE 52 oe@Z2e 8/88 =. 82 &lt;3 , — fond . ~ ft Oo ~ &gt; y | 54&gt; Fee EBS Seas efe2g &gt; a &amp; n oo = x AS 2 3608 5 5 o % iS Zn Ble o zo o 8 S 22¢e P46 8 mms Oo = m. S54 2 a oO 3 % rh 2 eS 5 4 QaoeP5 aod 2 5 R 8 cc Bos. SE ° 2S Z2oge &amp; go | Q. top _. ae S2%°5 3809 8% ee Blso F £2 8B a Ans £48 2 nes Fr,oaobaeliges g &gt; O 3 fam Qin &amp; oo. p pag So @&amp;0 Bl OE =e &lt;ont = Se = &amp; ge &lt;-eae oN a = ae e°e@ PF FEES 87 Be 2/6 E 5 s = @ eS = Oot me. oes a. Ko 2 oleae fo) | P oo f no Oo a0 £ O owk? 5 ge So x oe f of nu =A 8 paras e, ™ Qa. =e a 7 g 5 S Bo 6 om me Ewe % t &lt; Sg Ban &amp;. gq a) PS oe B &lt;p c ga 5 = &gt;e ge SB ..5 a ao Oak o a 2. - soe BEB s. aa ers So 5 as Sec 5 o 4 5 0 me + + sf Z “a oO ct ona 2 oO &lt; ga fey &lt; 4 ae Ss 3 fort o Ss HS S225 puss ES Bes |g ¢ a Boe L s&lt;.4 &amp; £&lt;68 58 = 6 &amp; a. o eco e Se sp a 0 PES of &gt; = a. SEas Ooty se. &lt; a3 5 BS ° 3 BES sie F2 z. G3 2 g = QBear 2° oo 8 Qo &gt; No o S é 5 5 Bo &lt;! Bo a a ABs 5 = o 0 g ZeE G&amp;E ES po 8 Bm | Of B BOG &gt;so =) —_ oF &amp;} a oc o gq ~~ Os eanegrt oo 2 wy oo oO So aw oO ves SF 5 3 0 AE a5 Z 5 g =] io 5 s oa — co. &gt; &lt; 2eae C8 oe &lt;5 ch oo Ss &lt; i) iso) =e og = 5 &gt; I sas wt? &amp; Oo oo 2 BSG Zon. Be &amp; oS ihe ao 7 » 3.8 5 5 ~ o ae =n Oo pat} A &gt; o ® 2p eves Gos 3s Ep o € Ss = aS a s off: ofS 2B 2 iS} 2) Rm S oO Hog mo. Oo a. e cS i= woh a =o @ eos &lt; 5 =| 5 =a eu 8 aro = 5 g. = B oe Bos o Fo ° ee 3 om GO op mo &gt; oF 5 g =</w:t>
      </w:r>
    </w:p>
    <w:p>
      <w:r>
        <w:br w:type="page"/>
      </w:r>
    </w:p>
    <w:p>
      <w:r>
        <w:t>No. 22/12/2019-1GS-IiI Government of Haryana General Administration Department (General Services- Iii Branch) Dated Chandigarh, the 25" February, 2019 To</w:t>
      </w:r>
    </w:p>
    <w:p>
      <w:r>
        <w:t>1. All the Administrative Secretaries to Government, Haryana.</w:t>
      </w:r>
    </w:p>
    <w:p>
      <w:r>
        <w:t>2. All Heads of Departments in the State of Haryana.</w:t>
      </w:r>
    </w:p>
    <w:p>
      <w:r>
        <w:t>3. All the Managing _ Directors/Chief Administrators of Boards/ Corporations/Public Sector Undertakings in Haryana.</w:t>
      </w:r>
    </w:p>
    <w:p>
      <w:r>
        <w:t>4. The Registrar General of Punjab &amp; Haryana High Court, Chandigarh.</w:t>
      </w:r>
    </w:p>
    <w:p>
      <w:r>
        <w:t>5. All the Divisional Commissioners in the State of Haryana.</w:t>
      </w:r>
    </w:p>
    <w:p>
      <w:r>
        <w:t>6. All the Deputy Commissioners and Sub Divisional Officers (Civil) in the State of Haryana.</w:t>
      </w:r>
    </w:p>
    <w:p>
      <w:r>
        <w:t>7. The Registrars of all the Universities of the State of Haryana.</w:t>
      </w:r>
    </w:p>
    <w:p>
      <w:r>
        <w:t>Subject:-_ Reservation for Economically Weaker Sections in Direct recruitment in Civil Posts and services as well as in admissions in Government/Government Aided Educational Institutions in the State of Haryana. | am directed to inform that Government of India has notified</w:t>
      </w:r>
    </w:p>
    <w:p>
      <w:r>
        <w:t>“THE CONSTITUTION (ONE HUNDRED AND THIRD AMENDMENT) ACT,</w:t>
      </w:r>
    </w:p>
    <w:p>
      <w:r>
        <w:t>2019” on 12" January, 2019 amending Article 15 &amp; 16, which now read as under:- Amendment of article 15 In Article 15 of the Constitution, after clause (5), the following clause shall be inserted, namely:— ‘(6) Nothing in this article or sub-clause (g) of clause (1) of article 19 or clause (2) of article 29 shall Prevent the State from making,— (a) any special provision for the advancement of any economically weaker sections of citizens other than the classes mentioned in clauses (4) and (5); and (b) any special provision for the advancement of any economically weaker sections of citizens other than the classes mentioned in clauses (4) and (5) in so far as such special provisions relate to their admission to educational institutions including private educational institutions, whether aided or unaided by the State, other than the minority educational institutions referred to in clause (1) of article 30, which in the case of reservation would be in addition to the existing reservations and subject to a maximum of ten per cent. of the total Seats in each category. Explanation— For the Purposes of this article and article 16, “economically weaker sections” shall be such as may be notified by the State from time to time on the basis of family income and other indicators of economic disadvantage.’ oo</w:t>
      </w:r>
    </w:p>
    <w:p>
      <w:r>
        <w:br w:type="page"/>
      </w:r>
    </w:p>
    <w:p>
      <w:r>
        <w:t>2 939° a—aeprogzoso S8&lt; La OZ a g 2 3 = 20 RRS eS th fas o&gt; = 888 ” o so 9 &amp; on 4 Qo 5 3 a =. 68 3 re = Hn a +a 4 ees2e92¢ 3 289 o 8 &amp; 26820 Zz c Boz 6 a5 2355 m 3 9 Ff ®*8$ ays 2 8e a8 eg &lt; 208 = oO 9 2 &amp;@tkh &amp; 36332 *23S9%3 82288 g eS = 9 ® rn &gt;= oe Go S&amp;. o = , ° 3283 &amp;wab &amp; c Dog = fe] = 7) © m o 6 § ° 33 c os 28 &amp; 8 se - o s o 9 oO Q @) s Fal oo 6 = —-~o02 2 go 28 QR « © oO Q s -4 o @ 2 oOo » 3 e200 5 8 2 § : = Oo 3 ne) @ O =~ Oo 4A a ro) - &gt;! a2 @® ne] o ° Q 2 se &lt; § vt o8§ 2a B 8 of? Ss a =_ ~. 3:6hC«&lt;‘ s 23 o Be Ss oS? 3 9°. Qa | eC @ ® 32 ¢ 6 oO 4 _ o 2 = 5 228 = &lt; ec 5 eC = c. - De 9 o O - @ ¢ &lt;a 8 Bee 2» &gt; » ~ €&amp; 9g g rs) 3090042 6 m a 50 29 35: 3 mi z= 3 ~o oe » o 8 e &lt; 5 4 ° o ” 8 fe) o a im 9) 2 a $3538! o — ® &gt; 3 = - b) QO VDT PS Oo 6 &lt; 235 5 9 g % 8a: o ¢S 2 ' = F -: &lt; o 92 Oo 7? -- &gt; 5 8 &gt; &amp; 5 3c 7) 5C«Ci“ rs 5 S 3 &gt; &lt; 2 &gt; ©0 o °? —_ a 37 « G@ sage ro ee 8g 2 ope Q a a4.38 5 5 Rs = £€ ® 8B 6 ® » 9 3 ¢ &gt; 2 Su ££ Sg ~~ © =n 3°40 o 0 o x mo w = = : oS b 2 on ' -~ oOo 2K €&amp; 2 Oo &amp; © 6 8 oe (4) = fo) te] aoa3a0o~ o) a o on“ 5 - oO &amp;. - o P 8 Oo ¢ ” 3 = a G bebe § 33 S2EBE OR eee oho RS 5 oo &amp; oO as) a ¢ 4 986 3 oe 8 3 © g ~ * 22% 6 % 3 F§Z8y 9 &amp; 3% PS Es 2 we FE &amp; i 62°98 3 SPL eerT 5 Ce SB 8 0 ° Zz a ar 223 3 3 g 8! TJ = Qa o -~- O fe) » = ® @ ” &lt; » Ce i) ) = fe) &gt; = DD Ee 2 § a 7% 3 0 2 3 i a 2 = 9 O 23% 62 3 $9; 2 5 r) a a 2 g x an © o ¢s a 2 x 8 © © —- 5 =~ $ 0 o 2 8 S38! s=sse © 5° 9% 3 2 Dens os 3a &lt; a ” o eR ae a ¥ S ss 3 a8 8 | 228308 $S§238 9 52 an gp X &amp; Oo 74 9  &amp; 28 S$2a33% = @ o f@ Oo ® Ss 2z3ae 8 5900S 8 . . 3 =o or on 3 a 8 _ = 0 oO 32% 3 o sa 3 om - 2% Qe oo 2 ra) a 0 ©</w:t>
      </w:r>
    </w:p>
    <w:p>
      <w:r>
        <w:br w:type="page"/>
      </w:r>
    </w:p>
    <w:p>
      <w:r>
        <w:t>= b frogs a FH FEB y © ge AGDA!A 725 So8 8 P ® wy &gt; Co: =. a YH D Ww 3 4 &gt; Oo 2 = 72 Ss 68 =F @s 3 2 ST 5. —_ 77) ~ &lt; = ==&gt; 5 &gt; » A e £8 GF 158 Gio § SB eR a eo oa a 2 By SAG Flo kB BB a2 2889 S$ 8s £09589 PS 2» FS 2 3 ongaaam 2 B S$ pase ges Fs gee Fe2F2R 58985382 of SERRE &gt;e a8 =a BF 4 a ~ ang aag 632 5 € FF “~ S.F 0 3 = = le genx GS 92 sSGGG Qe@ gSGst 3 oO a » 4 o3 3 a C Bosigz ~€ 328 283 2 o hag ie) RBar "SPRAHEBZO aqa = FS &gt; 4 5-28 oa | oO 3a 282529 o za Gg - &amp; 2-m od 6 &gt; oo =amoa we oso 0 ao 53 5s 9 ° x Sg &gt; 2 3 3 Qe ges" § 2 28580 =8 =&gt; @ 8 3 ®o € 2 S dw s m omegagy SDpO° ORs o 8 5 5 o e @R2 DESBQMOM ¢-8 ssa sx Fas 2e5 3 8 2% wo "3 £3235 Glo 75 2 Fm 9352 B35 co 3 G a ® o ° &gt; S° p = [Slm 9 2 5 S$ EM 2oOR Co = 3o 2 D a ® 22. o {= ag 9 3 ma 93909 9269 5 = 92 x 3 a&lt; 8 5 ae o 5 72 &amp;8®F556 S8- @ Q 9 = 3 =o @ ols 2 9 3 Gon 3 = 3 ST MO 9 a ss cipm S22 » = eof ©4642 o @ Qe 3 3 - ® 7,9 2 lO oy 5 =&lt; &lt;7y 320 f° &lt; 4 a.6C« Go mp &lt; FB &lt;5 aos oo 5 5 3 5 5 pb g § S53 "RH B28 So 893 gee Fo F288 o 2 8 5 8 2 mn 8 BE . S 2 9 9OS o 2 S 8 3 al . — s @ 28 © G&amp;G ow o _ a § &lt; a age a @ Ss fF -. © ° re) 2336 Cc a 3 &gt; 2 9 pm we 2 2 2. a ®@ &amp; of ® &gt; 2 @ 5 = os Fo o &gt; 64 &gt; c c = fe) fe] ro) ra) o o 3. &amp; 5 2) o a a 6 a 2 2 Yn » 3 8 a 7) ® 2 0 &gt; Go OO °o Bg » @ @ = 3 7 0 = $f 8 28o3 &amp; 382 $8 BSS 52 og 33 + 9 3 @ &lt; = $s 383 @ ® 3 gS ag 8 @ ® “a YY gw» ® &lt; © 5 a : ry o o &gt; = , &gt; #708 &amp; s3 82 9 B 26 C27, rf ¢ 8 Oe F 7 e@ £2 8 o 8 58 So Ss 3 os " ® 34 2 s 0° &gt; 2 S o a 8 ® ® 23 6 &gt; o oO ¢@ o 9 c £ » n as Oo &gt; =&lt; a fg og 5 = = 33 = &gt; » o 8 z o s 5 2 o x= 32 o 2 Ss 2 2 ® 2 5 o re) ae 32 ® = =</w:t>
      </w:r>
    </w:p>
    <w:p>
      <w:r>
        <w:br w:type="page"/>
      </w:r>
    </w:p>
    <w:p>
      <w:r>
        <w:t>Qn 5 3m Q o rol ~ o = § ro) 2° &gt;? ry a 5 ® 2 9 3 a3 S &lt; o Qo 3 sy] sz S$ a DD ; o 3 &gt; o &lt;x @ 2 8 a6 » © a4 o 7no88 8 = 4 py PT ETH Ow a $ 2859 a ata Zz 8% ses =~ 2 8 MO aes = 9 8 oO 28338 = 308 8 3. ag 3. a3 a 32 5328 m St x BS o 2 s 8 3 a =. eo 2 2 To G * 2 &amp; ® 7) 77) eo 22% =| =: rF ®@ oC g ° ; S ro) ~ F 3 oe $s Ss 23 s = Qo o 5 | =e 7) 9 a oO: ° ggg © 2geo8§ = ® § , ae o 8 = 3 @ ae: a &amp; s 3. @ 7 © fo) &gt; : @ Q. B © 5 3 oF 5 a. 5 » 3 2.6 = ox = » - ° 8 &amp; ” TM ec g&lt; o = | a =&gt; = = on = 3 a — —-— 2 } see aS 2 3 C $22 4 = ¥ 33 5 s3s co ifad &amp; z= 88 of gad ois = 7 7s bo } m o $22 o ( &amp; $85 ) og a &lt; 2 o g@2c 3 » &lt; @ sg } O25 \ 5. oF 755 ¢ 25 5 G 5 0 fe 3 Be 22x » © @3a98 m SB &amp; 2 Q 3s S 5 8S a c a 3 CF 3 &lt; oO Fas » 5 Ss 3 @ » 2 8g m 9 8 &amp; o &gt; ° &gt;. oo- = = 3a a aa Oo = =&lt; oO 335 os z3a 98 &lt; ese Fo S 5 | On no @,&amp;¢ &gt; a So 8 x § § =a o— 5 =&gt; ~ 2 “a &amp; 2 Ss 3 s) ae g ® &gt; g 5 2 &amp; zB wz go 2 &gt; 53% 8 $&lt; ee = #4 oD So 7G rey Sae&lt; - 2 oe § 3$§ Q 2 8 9 © 7) @ 2 o F gg 3. ne o 88 3 ¢ “ e539 9 a 8 ° 28a 8 e335 &gt; S$ 3 =&gt; = = be) a 2 oN B » =~ © | ro) = 9 o &gt; = 7 3 a2 5 5 3 o So sg 8 n - 2 8 °° 6s ® Bo 8 e 2» a 3 5 &gt; _ 2 a (6€°8 - 23 . 3 &gt; &gt; o a 2 Ss | 5 = co gos = &gt; o fk gs</w:t>
      </w:r>
    </w:p>
    <w:p>
      <w:r>
        <w:br w:type="page"/>
      </w:r>
    </w:p>
    <w:p>
      <w:r>
        <w:t>Bg og” &lt;2 er BE EE 7%</w:t>
      </w:r>
    </w:p>
    <w:p>
      <w:r>
        <w:t>3 en eee SEI ke F 7 bia eT ey it ' SB Ee og fer j 14 Pao Fe bad : ipezdy } E § = 9a § | : q 8</w:t>
      </w:r>
    </w:p>
    <w:p>
      <w:r>
        <w:br w:type="page"/>
      </w:r>
    </w:p>
    <w:p>
      <w:r>
        <w:t>= °o Fe2NnN Hn ON 5 os 9seeFts2Oe FSR FS FE ° o3a88 7 e@s 309 ® AS . c. a223283 28362 o oaseen7,790290 3 53 ® CG S&amp;S a 2°06 @ s Sau o 2 8 7 =a = -aes 8 3 33 Sg =o * NOOR WH Oo Pr in rs sf l = S8as = oa ® _ acoen Bee egGsS eR 2B- zo aeESarEDe G2RPOSARE CE + G 5 OoF7to PE DBERzD ooo m a 9° _ » alifM a = PaeeIaeceae eoass eo ats FT REACH EST SQ EB $8 atanbaaa — -? #oe_2 3% 883 ee SSeS TB eS 8S soossers. -Co a2 0 =O i ) s. oU Ss 6 G2 fBE m0 0 2 Q oes x oD OO TC ~ © @ 3S 22sec =a = ©O 8 (3) 52M” wo o 27H a@ec o &lt;. +o o Cc ra Q a Sagres 3 wean eco o§ &lt; 09 2 ® § 0 a. wh OQcf2 3 b O =. O©5o5° 2 332 oS38d 2 2@g5a° a 9 &gt; ,. ® BO =@atoOVeG @ 3. o 2.0 x P&lt; NO Oop = 2 &lt; £ 9 a. 7*5S oS 5708. a 2= o&gt; » Oo ® = -— © OO s..lUaDlCUM o = ~ Soa SORS2 Be ooo = oF 5 wp s os . Of8v ama aoRAs a oO “ Q2e¢eAa8 9 ® g@ 2 9 9 sorte oe ~o 22 o = a =: Rm om @. &gt;» FSO 4 oo P = [*] 3 a 5 md . 5 os =] Oo ae i oo) o FoF 530 = ss @ . &gt; np 3 ” o-= = &lt; = +2 2 o = a Oo &lt; 7 &lt; 335328 6390 eer "See OF8 SFT SR ASETEOER &gt; S735 88 F- TSSaoR YR VOB 27&gt; FSS e2F Gog see a 2255 932 5 » &lt;5 = : © ry o2,@a 2 50 ~o s oa ®@ Gg § 8a Paes ge §$Sao2 gas 3 afLotG6 ae = =n ° 5s ®@ 258 as ® 20°91 OFe 5 G&amp;S 3a t006CU = B 5.21 eo 38 OB sg ao GgaRge® FR x oS c Qo5 oD 5 = Oon&lt; BSH &lt;oNaun 3 B 3. foneanys6o6 8 5 @ &amp; © Sug &gt;I_GB 9-599 2B o&gt; 72 ge © 52 DB 5S ~*~ g © 8 ac. L &amp; 909, Of o +o 82 § Foo" Meo 5 © S252 m 3 iy) “220 SG “wn &gt; a = &gt; re) = og = © Db » bad o AREF 2 Py BS FErSERS2FARESE 6 S3rr 830 o § 3 05 @ 5 : . » Oo » = s @ a a Cc 9 Basia B of S°sSh8ee2xzanogs 8 8835 BBS 8B Za0-z7 Oo @ a" oO = 3°50 &amp;° § = — oO 77) A oO - 2 a -~ 5 3 Qa = ODMoadhs = U- roman ®) @® ny &lt;2 SG + &gt; » © moO = = , &gt; 3. a 9 a = fanG 8 fF 2 B2888 ¢8 28a FF OF SZ op agas&gt; a oO = = ° &gt; 0 c i 3 | : o=a wo ° =. 72s ° OG c o = os, = a gy OD oO a ue] o o222 $$ va on fe SB Bash RRS BZ 32° 2 z= 32 Qna2af oo oa Os - 3a as 29 8 @ re) 5s =- 3 &amp; Fogo e 2a 2 9 q 2 3 NA MO 5 n ag*$ 7 ®Q9°5 &amp; FE s2733 8 F358 Qo Fee o® a@gsa 3 = 2 = © 2. oA =&gt; O 5 9 of » 2 &lt; ooo o0qQ = © 0 = Oona o a : Ss a -* * Poca fF og 2ogaSfsaszee go Fe” gs 3 are oO a. 8 a » 2 Q 5-2 35n7 33206423 4 = _ ah — a ° aes 5 @ Ag S58 So7 oP ZS go &amp;, 3 3 eaaSqg Oo &gt;, Qaog@ ange 09 3 3 = 3 = anfe5 F =. oo 2 o 2 2 0 FOR ® g a S 938 ® B52 SOP9BQeSRTS PEG = = 2 gout ff oF #22 A2275 Srey S B 3 3 &lt; ~~ ¢ @ —_- @ “a oO @ (9) = 2 2 = 0 a 3S o a eee 3 es FeSanSsa8eqg8k 8 9 z Bos ® 23 2 F*8SB ow B s O02 &amp; = = O82 3 E ¢e2®Bas byl QBS So S o = 0 o O=:: Ts ™ % oS D w» —. S ps3 “oa5 = = @ + 2 Oa = 0 pf c tog N &lt;= 4 &gt; o o2® ga + © eo 53 J 5 = &gt; oea6 2 88 3 @@2@2% QY GS 3 oO 3</w:t>
      </w:r>
    </w:p>
    <w:p>
      <w:r>
        <w:br w:type="page"/>
      </w:r>
    </w:p>
    <w:p>
      <w:r>
        <w:t>OQ ° ° 3 oe or es 3 abe . = 3 x 2 B § : » a 3 7“ 4, 2 § 3 ait 43 8 3% 3 o ® 6 2 3% Oo 63 3 : o ® 3 8 : auett = &lt;. &lt; 3 83 2 o - = za Bg gE ert 2% E o 3 TLE a3 Re AAR 304 3 0&lt;° ia i Witt 3% 2 Titan: » oS ¢ aS 8 8 O85 g &lt; o &amp; $5 585 &amp;, lst 43 4 ob 3 an ter 7 = 2 3 9 5 § Bo go gf 2 52333 ben TURES x: : + ae aa om F e = 3 ® q ° ac Bee si o 5 2 @ merece a Hinks acest g. tae: yl Bt re Y Do 2 eR Man a3 § 4238 ¢ 5 s BES ea - . § » 2ee ney + 2 Ate = 3 B35 BE S83 3 ay 3g 3 ES% 22° 6 &gt; a G = 3% 3 URL beget | ro eS ht: SS 8s ° eS | &gt; sn aS O83 oO. 3 2 - sx Qa ® : : u a2 sao gas 29408 | YO aces 22 83° ALCS ny wy 9 e 2B B8a 5 8 7 o &amp; @ 2388 3 B23 Z° 3 © 2 42 4 &gt; 3 ca e on” ta ra) Se §&amp; &gt; ° % S 3 3 g ao 95 ; : iv J Sac % 2. % 22 % ° ) ae 9 mn &amp;, ~% 2 i aod 32.953 ere S 2 P8833 lig o &amp; Cc. BB gz a 2 "3 3% 33 = 8 2 a= 3 9 ids D &lt; a oo 5 aS 353 3 8 Bg 2 + i aoe. cS. 3 . A 5 8 8 SS 2 2 { ~ © 3 2 o @ 2 eRe * % 3 = = &amp; 2 + v , a 3% 3 z2e o oS oi a o $ 3 38 4 3 % S p22 bs BY at 5 0 A % 25 65 a8 % o~ 9 2 4 33 . ®. 23 38 °3 vt 3 ae . ® BF : : = 3 S$ ss ge o 8 z5 ae ® O- BP</w:t>
      </w:r>
    </w:p>
    <w:p>
      <w:r>
        <w:br w:type="page"/>
      </w:r>
    </w:p>
    <w:p>
      <w:r>
        <w:t>&gt;| co O|}wo on| &gt; = wo &gt; Oo 3 7] cos @@ ROS Ni” wm 4] v za Al@ o\O Oo ® 0a] 00 | go | G9] 03 | 99) 0 | &gt;| &gt; =| D |S |B |S a a Fal a ip |p |S |&gt; 12 |S =O POF Io |o [92 8 |Zlai5 |Z 3 19 13 13 ® 24S RIB. 18 8 (5 12 (8 |Z i382 S32 58 \h|5\Z|9 |p [3 \9:9 D&gt; |D |O | |=, Pt lolol. 'e |=: ® |= ZS ase rl BZIP |p Ol jn! |Z lar aif z|2 =&gt; go&gt; Diwjc o|2\3 o| | |2 5 iz |8 S s| |@ ro) olola| islz|= 5} | 4 =1@) |@|o 3On5 =|2\S ® =. = @ |o o a\5 0 a&gt; st) e|&gt; ¢ la. oO rs] N|o a D ka - oe 0 = 215 oy @| |o| | &gt;| s el2| lels| jo 95 &lt;,o S\e\o| Plz s D |@ sie! isi “23 © |O c. o =| |p a a 3| \Zi8 G 5 2. Zio| P\g) |g 72.9 g| [a= a 3 | | | I} \ge 228 giz| | ai o x R\i&gt;| |O=. | a \D ial E ” &gt; Hj) 19 = Ds =|4 Qa} =z o\o| |3 a2 5 =" ) “| oop” : 5 4 7) aS + me 9 =D ro] @ 3 &lt;&lt;. o 3. “ &gt;. o0&gt; ° c.. 323 a c S25 S. 5 «oD ® " e5a BQ &lt; = s2&amp; to s\ocisleclssieee eee FS SeSeeeeeees ololglVigIVIVIFISI¥ ples sie Sie PE SEREESSESSResssee Lio |e 19 19 18 18 1S BIS IFISIT BSS SisisisssS is eesessisisssel2 es 53 ho tO IG fo [oO [SP IS ik SSIS /S1S12/3/212 1212 SiS S$ 1S\3/3\S i222 S$ 15.13.13.|3- 3/312 ® (3./5.13.13.13.(3-13-/2:12 SSRBECPE FSFE Ess aRaRReaeeee SISIZIZIZIZ IES S15 a2 ee Sse RlAReaeeaeeeecccels crs |@ |@ |@ | |G |B BiB oja/a|a/a|o. S|S\S |S (SAIS (S[B[a\Bjajajajo yey le a|o ALAC Fon bon bed be bo onl bo S88 Bee aclaecivlegeegeeee seas collar) m| || P|P slalolloiaieleggieigeeeeelsessieste else sla Blaloje|o\2|/9/3/313 ¢ SlsisieiSisi/S\S/S\S1312\3 aa ala |S BISISl(Ss|S| ass |e SE eaeareararar arated 4 SSBB SIs scala eS BRR ERISRERelee 21s | |@ | @ |O |O |B (BIB r- gle 8 CRBS SRCSGI CECE EEE cele iss PliBlalajaja|a/e|2|2 q SRR BESEREREECEICEE Ells seg ecgaee alelelclelclclelels ¢ PEE EEC Glass gee SRS See ceccaial Ola |2/2 1818 \8\3 Bis S Eislels\SiSiSiSBisisaieiejeeiee el lclala ala|a|a. O1Blaljala|ajajo/a)o “ SB ee a ee loiiocicioee sige gigas eels @IQlalaloOlalgolol9i9 slolololgiciclgigie Pee e eRe see see eee. Bla [oo [wm |w [wo |o |B |S |B IRR REERERR ARERR REE elsla\s\a\a(s OD lo 1D | GIA IRI2iAle 218 (Rlala |e laleieiaicieisis|s|a\s | |9 (9 DNDN | ce [oe oe oe ee | RIB BR eB EIS gla la la ela a ese (a3 2 3 \" "| BD 1D |D |@ |@ |B |@ |B Selesiseeeeaeeaaeererrry rly | | | BD le [er |a [@ [a |O |</w:t>
      </w:r>
    </w:p>
    <w:p>
      <w:r>
        <w:br w:type="page"/>
      </w:r>
    </w:p>
    <w:p>
      <w:r>
        <w:t>No. 12/16/2019-4GS-II Haryana Government Chief Secretary Organization General Administration Bene : (General Serv "Dated: Chandigarh, the q M wich, 2022 ° 1. All the Administrative Secretaries to Government Haryana 2. All the Heads of Departments of Haryana. - 3. All the Managing Directors/Chief Administrators of Boards/Corporations in Haryana. 4. — All the Divisional Commissioners of the State of Haryana. 5. All the Deputy Commissioners of the State of Haryana. 6. The Registrars of all the Universities in the State of Haryana. Subject: Benefit of reservation to Ex-servicemen and their children. Sir/Madam, | am directed to invite your attention to Government instructions bearing No. 12/15/2019-4GS-II, dated 14" July, 2021 on the subject cited above. 2. On receipt of representations from various Associations of Ex-servicemen, Martyr§’ Family Welfare Foundations and others, the above said instructions have been reviewed by Government and after careful consideration following decision has been taken to grant the benefit of reservation to Ex-servicemen and their family members:-</w:t>
      </w:r>
    </w:p>
    <w:p>
      <w:r>
        <w:t>(A) An ex-serviceman who himself/herself or his/her family member has already secured employment in civil service on regular basis in any Department/ Board/Corporation/ University etc. under the State Government with availing the benefit of reservation —</w:t>
      </w:r>
    </w:p>
    <w:p>
      <w:r>
        <w:t>(i) he/she himself/herself shall not be entitled to avail the benefit of reservation in civil service for any subsequent appointment in any Department/Board/ Corporation/ University etc. under the State Government. However, the benefit of age relaxation for securing another employment in a higher pay scale or post shall remain continue; and</w:t>
      </w:r>
    </w:p>
    <w:p>
      <w:r>
        <w:t>(ii) his/her family member shall also not be entitled to avail the benefit of reservation against the posts reserved for ex-servicemen.</w:t>
      </w:r>
    </w:p>
    <w:p>
      <w:r>
        <w:t>(B) (i) Anex-serviceman who himself/herself has already secured employment in civil service</w:t>
      </w:r>
    </w:p>
    <w:p>
      <w:r>
        <w:t>on regular basis in any Department/ Board/ Corporation/ University etc. under the State Government without availing the benefit of reservation in such case he/she himself/herself or one of his/her family members (son, daughter or spouse) will be entitled to avail the benefit of reservation;</w:t>
      </w:r>
    </w:p>
    <w:p>
      <w:r>
        <w:t>(ii) where an ex-serviceman who himself/herself is eligible to avail the benefit of reservation under these instructions but he/she does not want re-employment in civil service in such case one of his/her family members (son, daughter or spouse) will be entitled to avail the benefit of reservation.</w:t>
      </w:r>
    </w:p>
    <w:p>
      <w:r>
        <w:t>(C) If an ex-serviceman applies for various vacancies before joining any civil employment, he/she can avail the benefit of reservation as ex-serviceman for any one of the subsequent employments. However, to avail of this benefit, an ex- serviceman as soon as he/she joins any civil employment, should give self- declaration/ undertaking to the concerned employer about the date-wise details of</w:t>
      </w:r>
    </w:p>
    <w:p>
      <w:r>
        <w:br w:type="page"/>
      </w:r>
    </w:p>
    <w:p>
      <w:r>
        <w:t>2 application for various vacancies for which he/she had applied for before Joining the initial civil employment. Further, this benefit would be admissible only in respect of vacancies which are filled by direct recruitment and wherever reservation is applicable to the €x-servicemen. , (D) The family members of martyr military personne! shall be entitled to exercise an option either— (i) to avail the benefit of reservation upto two family members: or (ii) to avail the benefit of compassionate appointment to one of the family members under the Ex-gratia Policy namely Compassionate Appointment to family member of Martyr Armed Forces Personnel Policy notified by Government from time to time.</w:t>
      </w:r>
    </w:p>
    <w:p>
      <w:r>
        <w:t>(E) The Priority list for recruiting agency for preparation of final list of Selection/appointment of ex-servicemen or their family members against the posts reserved for ex-servicemen shall be as under :-</w:t>
      </w:r>
    </w:p>
    <w:p>
      <w:r>
        <w:t>(i) disabled ex-servicemen, the post(s) for which they are physically fit;</w:t>
      </w:r>
    </w:p>
    <w:p>
      <w:r>
        <w:t>(ii) failing (i), family member of disabled ex-servicemen;</w:t>
      </w:r>
    </w:p>
    <w:p>
      <w:r>
        <w:t>(iii) failing (ii), other €x-servicemen who are eligible to get the benefit of reservation under these instructions:</w:t>
      </w:r>
    </w:p>
    <w:p>
      <w:r>
        <w:t>(iv) failing (iii), family member of other €x-servicemen who are eligible to get the benefit of reservation under these instructions.</w:t>
      </w:r>
    </w:p>
    <w:p>
      <w:r>
        <w:t>(F) Disabled ex-serviceman means a person who has been released from military service due to disability attributable or aggravated due to military service. An ex-serviceman shall not be treated disabled one who has been released from military service not on account of his/her disability but has been released in the normal course after the completion of his/her term or retired from military service voluntarily.</w:t>
      </w:r>
    </w:p>
    <w:p>
      <w:r>
        <w:t>(G) Both the reservations are horizontal, therefore, a disabled ex-serviceman who is selected against the post reserved for ex-serviceman will not be counted against the post reserved for PwD.</w:t>
      </w:r>
    </w:p>
    <w:p>
      <w:r>
        <w:t>(H) In all circumstances the benefit of reservation against the posts reserved for Ex- servicemen shall be admissible at the time of final selection list only and not at the time of preliminary test, main test or interview.</w:t>
      </w:r>
    </w:p>
    <w:p>
      <w:r>
        <w:t>(I) An ex-serviceman who have been discharged from military service by way of dismissal, misconduct or inefficiency neither he/she himself/herself nor his/her family members Shall be entitled to avail the benefit of reservation in civil service. 3. These instructions shail come into effect with immediate effect. These instructions may please be brought to the notice of all concerned. Yours faithfully, =&lt; FOUW _— Under Secretary General Administration, for Chief Secretary to Govt. Haryanay</w:t>
      </w:r>
    </w:p>
    <w:p>
      <w:r>
        <w:br w:type="page"/>
      </w:r>
    </w:p>
    <w:p>
      <w:r>
        <w:t>| 3 Endst. No. 12/16/2019-4GS.1) Dated: Chandigarh, the 9 Math 2022 A copy is forwarded to the following for information and necessary action :- 1. Chairman, Haryana Public Service Commission, Panchkula. 2. Chairman, Haryana Staff Selection Commission, Panchkula. Under Secretary General Administration, for Chief Secretary to Govt. Haryana,</w:t>
      </w:r>
    </w:p>
    <w:p>
      <w:r>
        <w:br w:type="page"/>
      </w:r>
    </w:p>
    <w:p>
      <w:r>
        <w:t>No. 12/15/2019-4GS-II Haryana Government Human Resources Department (General Services-ll Branch) Dated: Chandigarh, the 13th April, 2022 To 1. All the Administrative Secretaries to Government Haryana 2. __ All the Heads of Departments of Haryana. 3. All the Managing Directors/Chief Administrators of Boards/Corporations in Haryana. 4. All the Divisional Commissioners of the State of Haryana. 5. All the Deputy Commissioners of the State of Haryana. 6. The Registrars of all the Universities in the State of Haryana. Subject: Clarification regarding benefit of reservation to Ex-servicemen and their chiidren. Sir/Madam, | am directed to invite your attention to Government instructions of number, dated 9" March, 2022 on the subject cited above in which following provision was made in para 2 (C) :-</w:t>
      </w:r>
    </w:p>
    <w:p>
      <w:r>
        <w:t>(C) If an ex-serviceman applies for various vacancies before joining any civil employment, he/she can avail the benefit of reservation as ex-serviceman for any one of the subsequent employments. However, to avail of this benefit, an ex-serviceman as soon as he/she joins any civil employment, should give self- declaration/ undertaking to the concerned employer about the date-wise details of application for various vacancies for which he/she had applied for before joining the initial civil employment. Further, this benefit would be admissible only in respect of vacancies which are filled by direct recruitment and wherever reservation is applicable to the ex-servicemen.</w:t>
      </w:r>
    </w:p>
    <w:p>
      <w:r>
        <w:t>2. In the above said instructions the benefit of reservation has been allowed either to the Ex-serviceman himself/herself or one of his family members (son/daughter/spouse) therefore the provision of selection of any one post out of the posts for which application(s) was/were submitted before joining service shall also be applicable to the family members where they are eligible to avail the benefit of reservation under the above said instructions. In other words, para 2(C) above shall also be applicable to the family members of Ex-servicemen also. 3. It is also clarified here that where the services have been joined before the date of issue of instructions dated 9" March, 2022 or before the date of issue of clarification in hand, and no information regarding submission of application(s) for any other post(s) was submitted by the concerned Ex-serviceman or the family member, as the case may be, already appointed against the post reserved for Ex-servicemen in such case the same may now be collected from them, where necessary and may be allowed to avail the benefit under para 2(C) above. 4. These instructions may please be brought to the notice of all concerned. Yours faithfully, Under Secretary Human Resources, for Chief Secretary to Govt. Haryana.</w:t>
      </w:r>
    </w:p>
    <w:p>
      <w:r>
        <w:br w:type="page"/>
      </w:r>
    </w:p>
    <w:p>
      <w:r>
        <w:t>i‘ \ i</w:t>
      </w:r>
    </w:p>
    <w:p>
      <w:r>
        <w:br w:type="page"/>
      </w:r>
    </w:p>
    <w:p>
      <w:r>
        <w:t>oOoNN 2 a ” on Begs 27 3s ¢§ ° ~ ~ ~ ®.23 e235 = s &amp; Xx cS 32724 Sy 3) 333 ss S 7 » Oo _= 3 &gt; =~ © ~ ~ &gt; oa &lt; ® ao &gt; : S SeFyeF fF ©FFF RSs 2, 4 Q = 92 4 = &gt; NO OAWH = 7 oO SND BB 3g 23 4269 = $9 » S23 =» Pas ns 2 §$ ©BSes 25 cokes ee es a2o5, 573 FAS LPASSSS&gt;Y ® ®@ a @ = % oO a @ a ne) € 5s a 253 = SSSee eS ssS se RS Freer ssP BG s8 oes 38 3577337 posse uo PMRBSMBS FTEs FE 8 $272 3682 a5 oF 7 TRO ® pT UST TSE RG SasagSCseQy g8$a cFa Q05 SOP eRaTa SS SHE Ser FA8HKE GON STR -FFw BMS a3, 2S5a3 23 BT SSE SSRI SS SRS PS, FSB Sos FIZ S8aS8FS 7 ® &amp; @ =o &amp; = $ = ) e 5 ow 52 Ok se See os aenezg eee 88 258 BSS FCB OS MBAZDE 2 § @Fa oS Seo £5 82 ss So oe 2a Sas $2 V05098 x &gt; 3 e@saxgo = OW &amp; &lt; o&gt; =~neoe &lt; ss Qe 2 =) g ° ~ » 3 ® ®» 6 Os 35 at SG ace 85EFs3 2°33 zesese 235 ga” g8S588 "SF 0 aS , o &amp; &amp; § S$ =0a2820 =&lt; pw 2] of 7 a8 4 4 4 - [o} Qanean Qa o 3 os 39 9 3 £ =&gt; 3 3 x 8a 3 oon S$. S2¢c¢a¢6 0 segees F58 28 FS Bas 2.8 BFF FeESazS PS 3 ® &lt; o 2 as 5 "3 &gt; o ™*f S = Sa £2 &gt;] "a om= &gt;. Ssazo 8S SFP B23 oS BFIS TFS Ese SERRISE B3G@s3 38 @ » = &amp; =o ce 2 %e sd 38 s2 55852 ® 20 Oo? Q 8 = &amp; s .§ % © = a? o° 4 a tts 35 a "2°36 € tre $ &gt; * 9° RB 6 3 8 Mm &amp; aoaQO5 =. 330 w- abd 200 oO Sze ™ 29 a 83a 3° S&gt; @o9en £89 mo esoSOneo &amp; f@es ss = qg &amp; a Sy + SSG fe o s°S3 595 0 5 © QsQogs 3 2) 5 8s &gt; "es 32 ®@n3 Sy 89355 rot =~ 325 o &amp; &gt; 2. = 2 &amp;% ®@ 3 ® 8 3 92 or BSQQAIT &amp; $s52 238 = 4 ® w &gt;. oO #353 2s 3 ge se "Ss TB 4 Ss . o = @ J — ey =eErs, os $€ g$ BR S38 552 “os BS S83 8 ae or on a $e 35 Se &amp; s = 3 ~ a 9 5 5 D f ro) onOF So Q ° s+ 4 5 0 5 = a &amp; ® 333 = 0 © % eS 2 &amp; = &amp; 85 2 8» Ss @ &gt; n oe 6 a 3 3 © 3°96 =~ 9 = 9 a ® » ° Se0 2°85 3 ® D = @ SF 53 3 = ~ 3 &gt;! ~a® By, oo = D asas&amp;@ 3 ox 8 ofs8 622 +3 ® ® 9438 2@n s 3 ® 3 »e5 2920 cr g ~ Sces8etE SG =2F F SQ BS as8 FRR ms = % a &gt; a Q 3 “ 2a D x . eels 33 $ ) s 3 a8 one g 9 3° Ss 8 &amp; ao ”% Pie! ho} S =. gee58s 3 § FP FF |23R gS FE S g a a a o p&gt; 2 o = © &gt; = a7 &gt; =. . 3 su 3 YL 3. a a7 Fe = F &amp;F FBS ~R Fwost B28 35 S © 3 § &gt; = 3 of &gt; 7 =a F 3 oo X EY 2 &gt; ~~ ~ o oO a a 0 =~ a A = &gt;</w:t>
      </w:r>
    </w:p>
    <w:p>
      <w:r>
        <w:br w:type="page"/>
      </w:r>
    </w:p>
    <w:p>
      <w:r>
        <w:t>so W m o 8 ~ s a 32 C) ad SG 2 4 2S &gt; 2 26 3232 3 SEzZB -“ 9 8 oz 2 ® 3 BP Sxw tay a 2 253 SS es = saa * Lng ro) a cya Bo x. Sec a soo = &amp; o ® a &amp; = 3 2. ae8asSS as 38 _ Pslasgszgb sea G$88a 88% s S a $3 @ &gt; gs . , 883 5 Ssaear5 28 232 se8es2e37 828 esas oP 5 a3§e ssa igz se 28aeQ ® =. - + @ - &amp; oS 252289 at »os SsSese sts 8 o 3 ss 2: Sao © =&gt;? 9 G@oqa ge = § a 2 SFEs ase 2B g8° a3 838s 88 38 = N oO + a &amp;. 9 ® @ eo s 2 S = P) a &amp; Sesesss = eo8 sees sss os a 3s oO =a © ~ = &amp; os 02 ® 259 358 eefeeisg 83 &lt;4 EY 200ITRO92 &amp; a%2 sie sea 3 z= 8 Ss c bp &gt; e523 588 2 ghz se Foe =F 3 x79? 5433 2 4 2 &amp; &amp;3 segs so § o2%9R M883 @ 5 = 6 Py Qf = &amp; 2€S$3r933 8 &gt; S&lt;¢a +o G g 4 ® a @ - G2R2e RG KF s g ~ = 29 9 a - S s s 88S FF a 4g $58 733 $33 3 g 3 8 p=] —¥ &amp; ts] ps S099 33 zo zy Z30 s38 Se 38 293 3 af 2335 8828 22 Bez e238 eS a 4% 3 9 os £335 Se 322 83 P88 878 gee zB ae 28 2239 #2 So a2 es S8e BEB : as 8 Q5 5 o 5 § &gt; U0 ss 95 &lt; o = 3 6 Sa 0 gs 3832 a2 28 2345 gS 858 Sho 8 S33 3 &gt; yy DEG ~s 2 @gs3 a0 =&gt; Q¢ oo * Q 3s = 3 aves noe § &amp; (7) se &amp; a. &amp; ® 3 4 ® 5 o@ = ~ ss23 e@2 y © © x w S 3s. * $90 4 * 33 5 a 27 2528 = =a *s 5 gaz a a2 3 ® Q2Zé 88 5 2 38 c , 2 = &gt; og 8 $ 22a = = aad - = _ @ o= Nf &lt; op Db Oo @ §F = &lt;= Oo © ® \ = 3 8 - &lt; @ ! _&gt; 3 " - a = ~ ® S 8 ox &amp;§ &amp; 39 a sg €ms 8 S38 5 3 BS 2 Q® 25 a3 ~~ ove @® - ~ 3 se ay 3 3x8 -_ g§&amp; se8 &amp; ze: S aN “* 1 Ts 2 523 23% Sis 3 3 &lt;3 3 353 a 8 z £5 22 85 oo 3 5 s 5° @ 083 2 o So 9° 8 Db 35 2 = 30 2 = Bo = a *3g 3 w % 3 em g= a5 0 a= Se Ses ee rr eS ee A 2s 060 OB € 3 $s Te ~ = 2 6 Py &amp; $s N S Sg as a coos Co 8 &gt; o ® ” o</w:t>
      </w:r>
    </w:p>
    <w:p>
      <w:r>
        <w:br w:type="page"/>
      </w:r>
    </w:p>
    <w:p>
      <w:r>
        <w:t>oO ” c 2 Cy nv 2 3 2 = o OkwWn= = &gt; o = ry) NOOO: 2 &gt; 6 a2 0 &lt; » v »aQs = 2 6 a —i- za 8 » &gt; &gt; s a 8 a = 2 3 ADDED — - nt - S25 $a 3 aso OSS5555 ogt rs? ° $39 - e = ddd o &gt; &amp; TP. 28 égporz: THM ine 228 Eee = = = 2 ~~ a. &gt; o 3, a“ a =  C 9a ao 29222 Noo sess Q&lt;-a5 his) ae 8Sae 2 = v6 oQ 838 6 8 g°s¢ 5 &amp; © 6 6 2 = Q 25 20% R223 2s 5 3 4 3 m2 o 5 2 @ Ra ~ eg Mas »3%o0008 2&gt; —- 25 3 "0 2 ry z= OG a o OS ~~ 2 ® yy o °o F Ss =&gt; x Og =28o02S8 A &gt; 33 o 2 Se 2 O» eet eesk =8 +39 ® f a = ° &gt;= 2 2 @ S ze G a = o eS . b 2p a223838 0, m~&lt; @ © TTLEELELL 2 3 ®o N = Soa SeS3 83g ~”O &gt; oO 77) a og : £ o &gt; ® @o &lt; 25 eoas3 be Oz o &gt; © @ re) a FIN = 3 Pa ee &gt; ow 2° &amp; Rad o 2. 0 o -“~ &amp; ose Sou 2% c&gt; o Os eeeeoee lg o 2 osc G@ ~*~ o @® Qos 7355088 za? 3 S @o9 &lt; @&amp; &amp; vo 1 g o = Se sOe S8SS2a5 2a &lt; oO ra) a mea, 3 &gt; $ a = 8 ° 33¢ a%S8eaea "Oo 0) = 0 Qao065 =&gt; os @ ao 7 HEE o 285923 S28 gatag2s Os o oO o =. = @ x —s S540 cHietiieaie] Palser geo 5355836 gmZ MUULEIE ” gaaees o38 FasssRs o&gt;m Bog | a2 ae ¢ " 239998 13 e235 Or aAz re @ ® 2 S$ f o os _ o = 5 = © oo eB 8a3 a wTHttti ee sezagis THe os 3 zs =] ot ~ @ s 5 ® &amp; ~ 5 am ® 08 5 Pease $3 © a2 6 a = 5 Qs ¢ eso ox Sas s2 - 3 oD os a3 8 - &amp; ® 7 © 27 a5 os osZ 35 Sein 2782285 pe? oa 53° 2g * gees zB 55 ° a3af0 8 “a8 rs =» 3 o 2 a @ 3 oO : $2 a 3 o S 2 588 3 $ 2% » 3 &gt; &amp; = 8 efsesd i o  ® ao% 3 &amp; eas Si ® z &lt; 9 ¢ &gt;No a ® FA os o $5 =&lt; ° 758 fy 2 2 a &gt;-&gt; 9s &lt;8 Roa) =] s &gt; = 6 =. ~ = = a. r) Fag =e} » © a 8 o ® 2 ov a = § SE eG os : Oo as 4 ® 8. a 0 = fo) a [o] o® = Os @ nv ® fibeilege eestee B&lt;G g, o Q ac x o $ = § 8a of a 77) a &lt; o Oo = ® 6 308 8 2 a @ a 3 2 a © Oo &lt; 2. 7 2G a o B® » @ 3298 xo » &gt; 8 § 8s 3 5 8 2 a3 8 282258 833 2 a] 2 8 peagggats eeeere es% s = 3 3 PET beeas re S338 » X 3 8 ppeeaegil Bee" Ege ee 8 fad me o o &gt; 5 7) ed 6 =F Pieeaaial .° 8 =~ &amp; @ &gt; ¢ ® 5 3 8 38088 0 an Gg g@= a , P= 2 3 a= @ &amp; 783° © o A &lt; 286 &gt; B 2 pholgesaa a3 s zy 8 . &lt; 9 AETIEILE as 2 &amp; SX a o nA o % Gg 2 5 % 8 &amp; af @ @) - 3 DT OO [e) o a a Oo Ow oO pag 8 &amp; § ro! o + © oO Ssh hs s 2 Hs Go Qa Se -A a) sm a2 e 33 a$ z x 3 0 -~ Cc @ os</w:t>
      </w:r>
    </w:p>
    <w:p>
      <w:r>
        <w:br w:type="page"/>
      </w:r>
    </w:p>
    <w:p>
      <w:r>
        <w:t>ssaT-06UC«~w~” 3 QoQ = ® Oo 2. S$ eseggsgemaeev nn f v 33537258 8 2 HPHAOA YS Zz Dp amA2SgS3u_m S cocoa 8 aa: 3 eo &gt; ®30oc 2 e3ea° 8, 5 SF sS 56033 = Ssaa928 eee ee a a 225 oR 8 8 RE TRUEOSPEEELTLELE esi. 2» &amp; ; oS  @ © | + oO OW &lt;. © a o N oso $Y Seaeti sg $588 8 8 ~gssn 78 &gt; ® 3 go Ree 88 8325 %82 3 8 sa 282 2 2 S$ a4:3a0 2¢2o08 SBR rea S &gt; 3 PO &gt; = S@pacgsgnvre gs =a § 2 oso 36 azn 22 8 ro 3 3a : ® &gt; 2 7 = 5 _28 @ Qa_qaQ &gt; 9 8s 2 Q x ° ov jes] 2 o 2 = O a 9 @9 ®oogcr Oo woo 2 77) op = @ @ SD s*2&gt; 923283 fa m Qo) a o eo $ $8@arxeeastsZ SEB o w BB * no3 3 @ ePereeeeeeeere eee SORSD gs BgSse8 shee eaS 288 LS =] o.6|68 - = o ga2aos = see ego ete ge et esags 65233 3 ® s=S Gees seers sg hs $8533 8 8 eee reraeresee oos82 3 © g§$aeleege8 Be Fa sg 0°20 g oc oa 5 8 0°53. Qa aoesa&amp; =n $3997 2 o a a ee S 3358-2 8 cs aa gses8F 728 FES = S32522 5 nm = 230@3995 8 x 2 x O O an a: D 3 3 o Ffze@® § ona xX 1225 = oe | +S 2%of2 5 a &amp; pb aoe8 See2e78 $S2Ea moe @ N ® 2 SS5p2=3 9 OD 22 = aoe eS Fee2e § 22 EB n&gt; yoao0” &amp; B oo s 29 -~ 528589 4° © 9 8 oon 99 oo ae “a ® &amp; 3 gea2-eaa § 3 2 ® peGUS S B oo &gt; 1&amp;8 4S ¢ 93 eo 3 o &amp; 3 6 Q o55 5 &gt; ° - 2 &gt; o 2 3°45 9 8 gg, 8888520 38 S$ ae aPes ERS SoBe oF a 22350 229 28 x. o 3? G65¢So7* 53 o % 2 8 ee “e223, es «&lt; &gt; 6=coG § F ®»o 2 BO o 5 oUt ry Q a4 fo F =. 2 a © Oot Soda &lt;3 ¢ 3 PES CSEES Cree een c?' o 3D¢6 o 7) g &gt; A » ° o ® 0 ® 3 Os o @ ox =n Ss ave sBge 28s hos 8 &lt; t_s o 8 3 Qe! ® @ oF soas % ag2g50 db 2 o 2~ Dos 9 3 = o 2 2383 -~ B@ad 4 — ® = 2 a ¢ - &lt; =% ° »® 3S onp® aba o &gt; 2s oe @- &gt; — &amp; 38 3 SgRF SSS AOS s a8 F&lt;xR27 = rs) s8isgz&lt; aig ghee ace oY + 2 0 &lt; = = 223 5RF SRBCHL G ~ 30 ~ 3 0 . ra) o® = © gf 83S22&lt; 2 ~ ¢ *@ 22 o 5B 88 ° 2G eo $82 FB FF © § 8 ? + 9 Gs % Fe 5 ee ce ee ee oe z ® ra o @ + ® O 8 - 5 @ o Q : o =. ® m = 5 = 0 s 2 S33 » § 3 BemgsezekeZs 5 8S w =| o2e¢@s 3? @ ®O%482358oa ® 3 8 a) 0 Oo = go + Q gee 8 esSanPshte FoF é +2 2 ae os = @ ce 2g ® o ¢ * 9 ~ - = N Oo F336 PQo*B ce) =&gt; s+ yp 2 =} » 2@es ® o ov 9 3mo % o o ~“, pes S28 5288 BBS 3 Oo 9eRS 2 Ss 5 0s Oo ™ 9 202 FB HN 2 oY N 3+ = @ 3 ses e533 893888 8 a &amp;S3e583 52 o* age, ®ssRSsSpepri2zoeg SSF — = &lt; + = So a8 a &lt;= *</w:t>
      </w:r>
    </w:p>
    <w:p>
      <w:r>
        <w:br w:type="page"/>
      </w:r>
    </w:p>
    <w:p>
      <w:r>
        <w:t>o. 2 é. yn @¢</w:t>
      </w:r>
    </w:p>
    <w:p>
      <w:r>
        <w:t>reg &gt; $BEBRR2E 8 F an ae Pe</w:t>
      </w:r>
    </w:p>
    <w:p>
      <w:r>
        <w:t>a. - 8 - S&amp;S .</w:t>
      </w:r>
    </w:p>
    <w:p>
      <w:r>
        <w:t>Ae g F 288 see 83 2 ZEeReeEgeee wee ee TERE 283398 58 ee Bs 3 B 2 ef ¢ 8 25882693 3. EES SOBER eeae8 2958 be e442 2 26 S oo eE sae 2! 5248 Fe 30 GBS s2e 8 &gt; FE S ~  OFE a 9! see RE BERS FeR8 £25 Bg s Ba5ao8 FF CEFee G55 ar ¢ Zz e Bun of i 22627 Faz &amp; Begteaee 82 63 BBE &lt; 322 e Fea ag Ss 2 Ge &amp;</w:t>
      </w:r>
    </w:p>
    <w:p>
      <w:r>
        <w:t>o @ 5. &amp; @ 24 e8 g 8 rs © py g ) oc Ze 8 = gs 2s gs £ 6 S B ._ Oo 5S ae 22. e2862 g2a8 * eg eR RESe 6 a8 Se G = : S22? 72¢e8e86 8 8 = 22 uF © BES ¢¢ 3 8 eee &lt;8 BS F Se eo : we 2 $6 - 2 &amp; 5 ‘3 9 es &amp; ° o &amp; Se 5 o ae = eee 0|6R BEE PG28S982 E BE ve &amp; 6 4 ¢ ~ o&amp; &amp; Bot ee go &amp; FS = &amp;o ¢B § may = Q, 5} § of &lt; &amp; EI ee OF t = © o 5 g Ox 7 2 F* &amp; ¢ o F&amp;F S Ee Bp 6 oS s.0 | Z eo BS 25 = “a 2 ¢@ © 26 Fa |} a S28 8 Ba390 823 e 2 Be x ms 8 3 s ¢ 3 EE 3 agen 7328 6 cig Z's aa &amp; § ce es eke gz ge fe #2 2 &amp; BE @ 6 Pee ES ES é a 4 a. 2 Bo &amp; SG &amp; ge F 2 &amp; oe A ; S &amp; ™ oO GS 424 &amp; gg B 3 a e) ee eee: ek &lt;2 2h 2238 9 &amp; _-  §£ &gt; 6 BOG 22 E&gt; e588 8278 % id — o - 2&lt; ¢ ¢ &gt; _e ? “eS f 25828 EE 8 3 5 = Boo an oe</w:t>
      </w:r>
    </w:p>
    <w:p>
      <w:r>
        <w:br w:type="page"/>
      </w:r>
    </w:p>
    <w:p>
      <w:r>
        <w:t>Ae) = gS _ Se £e¢g ee gS ,F § 2ECE 2H 8g EF peeks op pile flies? B 7 2S BS 4 ga fF 8 3 &gt; 22 eee seco BE Ba ES e § Pe Ba ae Eo gs SES EOE . ‘ . “tbe &lt; 2. &gt;, 2 8 o $86 Fess mg § &amp; 22368 5 — FagbGe Bai gee: Seek PREG TEE Ha LATE EEL &gt;, . 42° i of Box = &lt; Oo iter e eciial 2 £2 g8 PEEaag ek l=} 72) QO a »- . PeLlbee cipbe: PELE EERE EES shee Ses B pega i? Gere Phanidg PELEU SEB Ge % 7) Zaetog 3s of 5 mS ¢ &amp; “ 22¢8 ee - goU ye 7 Bb peeedeBaarlas _ LEG §psbsee SPER LREE ERE: o om &amp;  £ ® S rasberle caret 5 a a PZEESE = SF &amp; Fs Be 8 &amp; s SI g% 8 eB 2 g -fg eel SE PPR ES e ages FSG RSET ES 2 eRRS ES a 2 &amp; s 28 F c pa eC DER a So Be 3 a ge: BF OF sy an ear) B28 8 2 8 Re o Fa4 - =| s iy i] &gt;ggeg ge a F2 Bee a bgsagde 6 Feebes © ° &lt; Saas Se 52832 B 25. 83 ~ 5 6 ° sFo &amp; Geb lea &amp; 82 2 2 © #&amp; ER 8 B&amp;2 6 “&lt; s 7 = ges be * 9 @ B 2 : eae ia? E Res 8 F = £33 Fe EF a eR eee ge eee 8 &amp; 228 22 6 2 PS ek ERS a ° aS ae e 5 3 p&lt; Fe EES e578 82 Sj , = 8 os ge =} ~*~ 8 a QO wm so F i ee Perse roe &amp; &amp; sR ea gee gees s © c a 2 § v a &amp; ae PBS e ae 225 BB</w:t>
      </w:r>
    </w:p>
    <w:p>
      <w:r>
        <w:br w:type="page"/>
      </w:r>
    </w:p>
    <w:p>
      <w:r>
        <w:t>—_— Ff 8 ~~ Beg of &gt; -. a 235 2 lAlz 5 3 Q § bic €i85255 © 25222 RE Fees fs ™ &gt; 2 — ‘ = seth Gibigee F FEL SG Zeke os € 2 — pS = ao | Oo ® ~~ —_~ a oe Oo «a = gg 2B ‘“ &amp; 6 &lt;. | : o &amp;, ht = = o ogo ¢ 8 «w oS 2 § 5 SE&amp;o i 3 acre fe £222 6¢8 2 eR EE ple &gt;w EF i BF. as B &amp;@ 2: a = &amp;. ga = Bo Fe = | SEER Gaseeeg g iis t Be reas &amp; a ste itettee g fe fag BP PeOzS bg SRE R Fee seg F 52252 Blo aR Ses E age (Fe eeFE S gaxha Mh EERE SE ms ~~ = 6 Ce) _ Aw x |Z eG Saeepn8 3 Berl By, kee a s, &amp; op 8 6% ° co 4 6 5 of &gt; a a. Ae g 5 gy 3 B So 8: 3 #2 8 8, Fe 8 pg Fe eB 2 SEER E “$8 3 eGasig s =~ 4 2 &amp; e Fee Bo .B 5 5 Bee 2k &amp; § . 2 ES &lt; 722 8 g z sa eo" ¢ &lt; 5 = &amp;. BE 8 &amp; 5 29s =3 x 9 w SH § &lt; 9g &amp; = s 2 &amp; 5 gs¢2¢s8 *2 8 ¢3 3 ¢ @ &lt; =a - 5 3 B “&lt; &amp; Ss. o e pe. 5 g = &amp; &amp; ges rRBe 5 R88 GB Pes = S28 8 "2 Rg ®&amp; &gt;Re &amp; 22g § 2 = 8 5 &amp; oe Be Ba yp FE g Bos 8 4 BF e265 Prog a a ™ &lt; § 7 ¢ = Se &gt; te &lt;&lt; gp 2¢6 &amp; 2: Bos: § a Qa B Ss g-¢ EB 8B $ s) o = Fo. = &amp; A &gt; Sr oe ¢- 3s $6GUk: S se ° = 98 ¢ eRe args 2 B 8 » €e fe Bek eigese 7 gfe ark 4 o 9 &gt; o = ‘oa 2s 25 828 @ &amp; 2232 237 B</w:t>
      </w:r>
    </w:p>
    <w:p>
      <w:r>
        <w:br w:type="page"/>
      </w:r>
    </w:p>
    <w:p>
      <w:r>
        <w:t>£ oc n 2 Oo¢&amp; PB oO p®OQEeE Eg FS 4 FR SEBS BE 2 SEE ES Ps eS set eas eee Pee ee eS BS sae F a! o 3 a8 ease ea gs 3 o 8223 232 2B la 25 6 &amp; | Peso Pf tee ghee bees geg* 2s 8 a G2 QS | Bae: 8 se? seefgecetn ag GF sh ES a re - 2s 8% "“ 5S we Bs oo Fo aormnd ” 7 § 4 ¢ 5 p 5 6B | @ &amp; o o &amp; PESvdge FOS SEG ae ERG FEE ZTE. 4 ¢ &gt; 8 8 p25 O88 %3. 8 —- © 4 58 EF 68 6 Fs | @ - o} ~e — ° ZF 2 SF ek Sea PR See tee eS Se ge. eS. &amp; 2 ¥ Soe s&amp;s 3 4 x P: gis oo 2 S See 2 8 BS si gheporkse ska ev &amp; &amp; 8g oe | os &amp; oa 5 @ ESN SS FBS FS Bos 2s | gFFok FeltSigis easel BP bea gd Se Pee PF Fg lee RS GP ER SER SEES E | Shag Et epee gas bg es Bb B EE 2358 28 23 2B Fegee ee “BR gee | re a eG : 9 8B § &lt;= Re &amp; CE Pag &amp; &amp; Fees 2% egg 8 | n o 9 | S&amp;P £3 Bp Bee 3 o | mod Bg 8 &lt; g 7 EY o (2) os 8 8 oo &amp;. $208 @ B &gt; a - 7-6 S@* oe ese Bae Rea ER RSga PF S 8 e | Sa8 $ o &lt;« &amp;Bod &amp;2EyWsS Sg &gt;" s 8. pm Sah &amp;. e202 &amp; aoe ? 2 Sas &amp; &amp; w Oo a 8 5 8 | os &amp; Bs Eg § agefp*® Ag 8 F , 2 Bos - | So 8 BE feriv et? ag SER 38 F Bo FS @ Ew © 8 a £ eg CRB se 2 RSE SE a =i o o@ &amp; Og FOF sR RRP2R8 sb og Ee Q eS. a8 3 8 . eet se ® oZ BES REE HE ly Sg % F | $358 ¢ 6 Bs ®&amp; 9 gp &amp; 7-2 * &amp; &amp; &amp; BB i 3 re Fao e Sé@eeukgae fF 6B &lt; * 8 SB € Fj = Lon } a i , SPS eo Fee eee Te lTEeeEs FS 82 28: 33 &gt; 8 &amp; Reb Foe RaO8 FB AS n es BS 8 | 2 § &amp; 8 -m OB B g22saeg asp gg &amp; = st see ® Feet ee See eeT EES eB E 8 | sae es = Seeere serge rh &amp; 8F2 8! Z2iget pe bGaisialStesibbe SEES:</w:t>
      </w:r>
    </w:p>
    <w:p>
      <w:r>
        <w:br w:type="page"/>
      </w:r>
    </w:p>
    <w:p>
      <w:r>
        <w:t>&lt; g gRbe 2 2. i bebe pe GELEAL Bi 8 c. 2 8 eee Be ieee di ‘7 es 5  €G 8 § pear gae 2) BE a OS ¢ # BE eh EG EEE .e go oghke a teetyel E a ” 2 * 2 So Caae = z s Shas E UESEELL i 2 2 oe i Bane ; 2 Z go = Raga 7 " 3 28 8 &amp; a - 2 ® 3 t 3 é S Ed : ef e es ‘ ae at ees: 6 o, i) gees iS) be Les e4 5 age &amp; eeB 2 3 4 26 &amp; fee é i Pape bo bey pe LEE BEN chit eal B $ $ o &amp; - 2, &amp; &lt;6 &amp; ae se Aggt &amp; ae ekse ¢ x! Fa segs € 262 2 3 8 g  e =e °° 5 W BE RoE § ; af 2 3 &amp; &amp; aga | : e Ff ga0F 3 2B BES</w:t>
      </w:r>
    </w:p>
    <w:p>
      <w:r>
        <w:br w:type="page"/>
      </w:r>
    </w:p>
    <w:p>
      <w:r>
        <w:t>2s: &gt; Aas &lt; Ss. - ‘ = co &amp; fame sea Ps 22S geo wv a. 33 ee gaage Fe g&lt; cd &amp; 2. Be 825 Se ge" go REE Soa. EELREEF Se aE S BBSS 8 8. sds So gos &amp; Fee ag BS 5338 BS ~&amp;425 8&amp;8 a g2ae s oo PSS se BRE S (2 Ske SSSE ¢ 2 Be fe &amp;s as BREPES #28 = BOE 8 = oe eghas a aay ~eoeks BE Bm &lt; = . = ° pene 7) ~ RB So F -e%s= ° =O, 2 a) epg =} hare! &gt; Pp ‘2a os &amp; ae — = SAgsSs a &amp; = &amp; GREG o 7 SS BB op 3 O85 Bop g. 5 BSea Re 32 o ag m3 3 3 BE &lt; 8 Eg 832 § = “9 @ 88 &lt;&lt; of 3 ‘ag oe (2) a2 = =| ° = 3 m» 5 4 &lt;&lt; o © =| : at =e Fe | 2 =, B 2 6% = 9° S®#24 85 8 ea BS of — i=] me &lt; g —e lo] e ° 3 a2 5a "BS 3 &amp; rece BB HB 2 Bos E RE = £s eB Be 5 E gg dabie g2 22s TEE be a = Ww g 368 — —=— ee =| B&amp;G o =p. s £ &amp; a EE oy Po B op fae BEG . g # &amp; E G2 FRA88 Bo e 2.5 Bases 3 ge Rg 6g 2 = © BS .§ = m 5.82 = £5 v a Bg . 5 8 SSE Ee B ®o3 aa 6 g&lt; g § &lt; 4 eof @ ofS 3 — 3 r=] = a &gt; pase sce cc. * o 28 . a e aw OF 2 ae Ses. 7 = 2 £ 2 es a ae om . 6B aR 3s &gt; x a. ° =} = : a 2 &amp; ‘ e: REE Ss g gee ge Rm 5 g 8 c a 287 g 2 g s&amp; 8 Se se ps fs # 28288 c e832 Se 8 9 © E: Se 8 g go BAER g g BBs 8 5 y 2,8 r S 5 ef S ’ sé a@° 38 @ . eee GC s fyaid 7 #53 gE 52 € # g 8 &lt; ay 358 m o © eS 5 B &amp; B b &amp; § 5 s 732 &amp; oe Fa 2 8 x 8 “a . ny = BS ob 3 5 2 @&lt; ¢ a g 2s an — ® ~ 62.3 6-3 og aG&amp; &amp; aS es ooo ¢ mp B Bs ao &amp; 2 a8 E 2, 3 op a = 4 oF i Ee Oo . a: a " S &amp; ¢F 5 = egos = 35 fF oS &lt; 2 g &gt; 8S 8 = a Br Ge &gt; g 5 8 o 2. 2g &amp; 5 $ O25 2 om ¢8 8 gs fe 368 7 5 i) ro. 7 - ra : g ° es EESS z 8s co Pe 5 Bs a o 8 3 5S &amp; Bs. &amp; e 'S fe) S. a fo 8 ¢ &amp; ie 3 = = S. Of¢s se 5 -  ¢ : ze 88S oO § B 4</w:t>
      </w:r>
    </w:p>
    <w:p>
      <w:r>
        <w:br w:type="page"/>
      </w:r>
    </w:p>
    <w:p>
      <w:r>
        <w:t>4.2% SSBERRESEITS SF SEGESHTFS - gaan” ee FERERSEIS © SeeSasas oe 2ESa = BPE G2bsigeig G2syiagi £2 £8635 e2E o35oR7ER SES w Pgeeheas gz Sgh3s g S B&lt;:t sac eekhs3 4 685382 ‘&lt;2 og ge WF = &gt; 8 2a = s° @ f° saoce &amp; BBRESEe 8. BSsos Boge gay S97 gar gk2eee e Eeeaes cS 28 SEFEE ESEEGESaS See o48ee S55 § 28naF86 ¢ 8508S REESE ERES : sabes 3 @ a, a ooo.e or PEE FEePCEELE f geEREe: ® Be REESE REtgobeg. g28 FSG E ees 7 a8S4bP3n 2E So ' £5586 mo &amp; 29 dof ses 5" of i 8 pe°S Ss BB a P = a. gee B82 SEP eeo% S52 &amp; §839h BS Pee ae a8 BBs SERE efe e3h € gs s2 coe eee eee 2g SEE z5e5 S22 258 2 She El gay theese g eB S88 ae 22 2 g 7 3 BES I B S5o S88 228% gé¢ B &amp; &amp;S&gt; ggGgees 3 ge2 225 F7Ge 0 gek S83 2 GSREE eablbage | @ i=] - @ o . 0 — &lt; a. Q u a a . Bo aro =e) =] = © o Php og 4, fle ie Bocq fie dig © Gites ERRsgt aE oS &lt; os. 4 aS B BBE e BS eoF= es € “BeGRe gee ga def gB%e Bae £22 SegeS EBads Bez Peg 6° off rq 262% a8 o8 om RBS &amp; at: o &amp;.&amp; geese Bom Sea eae s 2388 SgSe os fe See ERSE eeg 284 Boek geRee EES Q on mf &amp;: — @ — ech &amp;"2 sere Pes 85 g7Be FLBG ESS yes sg oo. &amp; © ge =S8a &lt;«5685.9 3 fie fai gis 9 fe gi iPre geebeedet Bos &amp;o a eS og 3 ~ oT ¢ 8 Bee SEB £ Sy gE B eS Ze Fo 8,88 489 So 8 7B 3 FE pea Bas Bos = pe ssyrgs BsaL 30S &amp; ag af &amp; = 282 6 Bu @Say od Aes 923 § 32 Ba? ges oo. eG EERE ES oS 7B 5. » oO — sogs BRPOEP « cae Zee g 2 a 8 8 3 he woe” £23 be88 de S e o8 888 352 4838 8&amp;5 He, =e Oem &amp; © a se ga a S¢ BEp 8° BS BES ze 2 gs 28 8B sss Pash F225 2883</w:t>
      </w:r>
    </w:p>
    <w:p>
      <w:r>
        <w:br w:type="page"/>
      </w:r>
    </w:p>
    <w:p>
      <w:r>
        <w:t>a ow gg a = : $f = rc) 2 2g &gt; S36 bah] -_ ~ 28 3 PM RON; es 38 FONDS ze reg ® 32 seeze = SGoge s oo — a¢ Seg S22: _~ €% = PLE zg = 8 ac Sapeae? =| = ‘ a —_ ® o a 7 T =a 2 . 2 oOo &amp; eres 2 » so A z= a =S/ = : + oO o 3 = a ty o8 Be @O = itl gaz 8 Saag eee e e\e|ee 3 aU © i} B00 38 os § 3|¢ a|x &amp; gfe gas 3 s$a58 Se g ne O2 9a 22 G23 § © ae Sat AICTE 5 re ee og = =&lt; &amp; 2/8/88 +4 fc ~s6 gz sg = a= s 35 O = &amp; Do z 23 8| 5 eis 5 ed =- 3 Fat essicé a a) 323998 2 OU MERI aR 3 39 TEELEe 5 2 8/2) ¢ g ae o 8 2852353 523 28 esegaas TLL Bie RAGE 23 S38 2258 yses bad Te 2 3 B25 o a5 83. 52. = Baag ss ys Zo o ®@ 2 og 2s og 8 = = Po so a8 32 o © 6 o ¢ A= ed oD 928,83 oc @ oa sh aagR oO = Fs SBg F=4 »Oo&lt; 9 fs 8 £6 sh TL gy » a s = af &gt; cEsaages + Be “3 oS 1 Og 9 ¢ 5 3 ale sea ppqsehagas p a8 eegai5s 9 Fant 4 5 &amp; &lt; &gt; 2 = 29 a 6 = Bee2az &gt; —) ee al a 2D Bs 8 P25 S, oD So &amp; en o-5 21g = = = a = w» re 4 ee » ges\als 5 3 3 iaeygeiis! 5S a 8 Tez sss a ie ® a an =. Oo +s yo =&lt; * aos oS 2 ay py se a ® = sa 2 a ~ o 2 Po eG a a 5 tics ga 5 = = 8 3 SsoB U8 3 a8 g 5 2 &amp; vee 8/33 a0 F gator: 3 = AY Go Bro 3 5 = # 3/8/83 a¢3 ga 8 3 e295 a3 38 S39 53 3 2 = me aa] a be eleg s335 ead git ti gy a "3 eos 3 Z a = = = ’ r 'esa|s 3 o|$ &amp; 3 ppl caghi hl a&gt; i 3G 2 iS o&amp;§ 3 s|= &gt;| 82 a co 28g’ SB s es 8 o 2S OS alo &lt; o 3 $5a0 8% s 0 S35 5 SB &gt; nr g/8 2 3 a! =e 68 g 8 oP - &amp; .| @ a) 285 Uo SG523 = 5 © iw] zx &gt; = Ss =. o 35 c o = o 335 2235 saiberlle p 3 Z 5 8 g : = o sa F Es F ! g8" 3 eo es sia eo 3 : . . 30 a ~ 3 3 Sekss = o ; o a2 9" 5,22 peas igiige 3 3 5 8 = 2 cn =| F 3¢ os e8a ks of eS 2 &amp;, f E&gt; oe 9) &amp; Fo 3 25 3 gees @ 5 5 B58 % "12233 QF 550255 &lt;2 FE N = PBeo8 a © 2 e5 Pr 7] "of @ Besse acacia =. = 8 Oe D Oz as ~286 oF eo 5 = x 3 pESSS5 F323 5 2 a @ © 3 . 7 ml = tea So pocisae st) SRS = 2 oe 3 § BB © 5S 2 oF 5 Oo oO? 3 oO 8 ar: E &amp; 2 , oom o = Zs 3} ges mal oO</w:t>
      </w:r>
    </w:p>
    <w:p>
      <w:r>
        <w:br w:type="page"/>
      </w:r>
    </w:p>
    <w:p>
      <w:r>
        <w:t>2 | (ii) 5 years’ relaxation in age (+5 years if PwD applicant | belongs to S/Caste, S/Tribe, B/Classes, EWS | Category (subject to maximum 52 years) for Group A &amp; B posts where recruitment is made through open competitive examination.</w:t>
      </w:r>
    </w:p>
    <w:p>
      <w:r>
        <w:t>Note.— Relaxation in age fimit shall be applicable | irrespective of the fact whether the post is reserved for | PwD or not, provided the post is identified suitable for</w:t>
      </w:r>
    </w:p>
    <w:p>
      <w:r>
        <w:t>persons with disabilities.</w:t>
      </w:r>
    </w:p>
    <w:p>
      <w:r>
        <w:t>(iv) | Group C posts of Police | 5 years’ relaxation in age to S/Caste, B/Classes and Personnel and Prisons | applicants of Economically Weaker Sections (EWS) only. Personnel {e.9- | However, relaxation to Ex-servicemen as per rules of Constable, ASI) where | police or Prisons Department, Haryana. upper age Iimit is less than 42 years.</w:t>
      </w:r>
    </w:p>
    <w:p>
      <w:r>
        <w:t>(v) | Wives of military | 5 years’ relaxation in age personnel who are disabled while in military service;</w:t>
      </w:r>
    </w:p>
    <w:p>
      <w:r>
        <w:t>(vi) | Widowed or legally | 5 years’ relaxation in age divorced women;</w:t>
      </w:r>
    </w:p>
    <w:p>
      <w:r>
        <w:t>(vil) | Judicially separated | 5 years’ relaxation in age women residing separately for more than two years from the date as prescribed for the purpose of age for applicants of other categories.</w:t>
      </w:r>
    </w:p>
    <w:p>
      <w:r>
        <w:t>(viil) _ Unmarried women. 5 years’ relaxation in age</w:t>
      </w:r>
    </w:p>
    <w:p>
      <w:r>
        <w:t>(x) | Ex-serviceman Relaxation in age to the extent of his military service including Short Service | added by three years provided—</w:t>
      </w:r>
    </w:p>
    <w:p>
      <w:r>
        <w:t>Commissioned Officers | (a) he has rendered continuous military service for a and Emergency period of not less than six months before his release; | Commissioned Officers. and (b} he was released otherwise than by way of dismissal or discharge on account of misconduct or inefficiency.</w:t>
      </w:r>
    </w:p>
    <w:p>
      <w:r>
        <w:t>(x) | Persons who have | Relaxation in age equal to the number of completed years already worked or | only on equivalent post on adhoc/ contract/work-charged/ presently working on | daily wages basis excluding the period of break, if any, adhoc/contract/work- including any other age relaxation admissible, if any, charged! daily wages | subject to maximum age of 52 years and also subject to the</w:t>
      </w:r>
    </w:p>
    <w:p>
      <w:r>
        <w:t>| basis in any | condition that if once a person has been appointed on regular |_| Department/ _ Board! | basis in any Department/ Board/Corporation etc. of Haryana</w:t>
      </w:r>
    </w:p>
    <w:p>
      <w:r>
        <w:br w:type="page"/>
      </w:r>
    </w:p>
    <w:p>
      <w:r>
        <w:t>-. z = = —~ 5 ee * o S — a &lt; @ 4&amp;4 . * a a3 b, * 4 nF ° » &gt; o @ &gt; . = PEOGEe =z 28 $822! 82) 288282153 999 8s ° 4 Fe ¢B8e®esnAe e957 as* sags g aS id &gt; w# o [=] s 4 7 | o anges , 8 $2282 2973 2282 @zSugsls g 2hoa8-5 ® = ©F~ 5 834-82 9s -~S PERS = ESz2eo 88 ge ge gece te cee Beez eae e Soro =qas = 2 ¢3, &amp;2 bob Es ® $ Soo &amp; » $§g 222 of 5 $828 8538s she 5355585 /3 5 °s vs SO 4 Oo =z 3 © B 3 ” o®* - =. @te3| 3 b6° BOS S 5s 2 § B® o 868 r5 =) =| 2 833 7) 53 3 = »9 a5 2% &lt; = G8 G c @ 2d8a 3 Ef 3 2g 3 F559 FB 2 woeee. a 3 ss —_ ec -_ = go a &lt; oo bx ris 60s 27 PRY a8as S233 25 « o 3 as&lt; «68 2 #384 4¢s795 Q ZeR ga s § 5 s B28 29 38583 F$_p SSRaSE 4 &gt; 8 °° 8F2 857egaR £95 s8eo&lt;8 2  §. Oo F 2 ” +* Feeds 3 = S58 R285 s a2 © ® =~ ae 25 y a a S 8 38 = @ 5 22882 828 s8ag22 225 2 § $ BB eg $ 88s Sore F2F F258 3 gg 33 8 g Se o2F2eF75"* SES FRezsZ SZ a2 2 22 af 8 E —~-@ 5 a Zea a8 = 935 3 5 BB BF FE Oe 2 283 fee 382 BB52Ee 3 =! 3 5 oo o =. _ = &amp; = 2 38 39 33 = "© 32 $oe288 582 FR Tay . : a 3 fd Ny © = 9 7~ ~~ o 2 © . zr pe 35 38 2 88 2 8380 $8 $E8E55% = $2 2 &amp; a3 x 8 acd 78S 8 S28 BS 3°38 § &amp; gF o § om F338 © 33553 : 7 N32 593&lt;28 @o aF® s«8 oR 33 ZREA8 st OF Sh aese cl aS sts FE82 $2 sksEEsE ) o + + © 2 2 So 5 o ) 5 8S 3% $3 Zz 9 2838 xzF88 ef 2225 &gt; ad = = og ® =a oo 2 * ; § 35 § Boe e g &lt; 2 8 or28 oe r} eo &amp; 5 : 2 &gt; = 3 &lt;= - &amp; o = 2% e@esayz” , o $2 B23¢ g asf 288, Bm 238580 } a B22 &lt; 5 3s Q ae £ 8 Be Oe t $2728 02 S. —* ~~ — 3 OF 8s 73 2 5 2 O25 p 2 o oF oe oU B £2 SF Re S53 14833 22 eo F®2e885 = S 5- 7 pe B= oo $=3 8 &gt; 2 3332222 5 38 83 $25 3,22 $3 #2282, 8 $3 = 5° g@ 835 $ §35738 8 gs Gs%3 ~s2 78 293 $8 3nee, _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