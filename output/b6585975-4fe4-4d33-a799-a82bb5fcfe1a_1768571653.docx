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 @ ao g g 3 2 3 : 3 2 5 » 3 2% g zs ” mm 26 3 3 . if 3 { &gt; ar &amp; g 3</w:t>
      </w:r>
    </w:p>
    <w:p>
      <w:r>
        <w:t>®¢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